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0"/>
      </w:pPr>
    </w:p>
    <w:p>
      <w:pPr>
        <w:pStyle w:val="Title"/>
        <w:jc w:val="center"/>
      </w:pPr>
      <w:r>
        <w:t>Plan API Endpoints and Parameters Guide</w:t>
      </w:r>
    </w:p>
    <w:p>
      <w:pPr>
        <w:spacing w:after="480"/>
        <w:jc w:val="center"/>
      </w:pPr>
      <w:r>
        <w:rPr>
          <w:rFonts w:ascii="Arial" w:hAnsi="Arial"/>
          <w:b/>
          <w:color w:val="000000"/>
          <w:sz w:val="30"/>
        </w:rPr>
        <w:t>Angular Frontend Integration Reference</w:t>
      </w:r>
    </w:p>
    <w:p>
      <w:pPr>
        <w:spacing w:line="324" w:lineRule="auto" w:after="1000"/>
        <w:jc w:val="center"/>
      </w:pPr>
      <w:r>
        <w:rPr>
          <w:rFonts w:ascii="Arial" w:hAnsi="Arial"/>
          <w:b w:val="0"/>
          <w:color w:val="000000"/>
          <w:sz w:val="22"/>
        </w:rPr>
        <w:t>IWMS Plan Module</w:t>
        <w:br/>
        <w:t>Base route  /api/IwmsWeb</w:t>
        <w:br/>
        <w:t>Version 1.0   1 October 2026</w:t>
      </w:r>
    </w:p>
    <w:p>
      <w:pPr>
        <w:jc w:val="both"/>
      </w:pPr>
      <w:r>
        <w:rPr>
          <w:rFonts w:ascii="Arial" w:hAnsi="Arial"/>
          <w:b w:val="0"/>
          <w:color w:val="000000"/>
          <w:sz w:val="22"/>
        </w:rPr>
        <w:t>This guide documents the Plan API exposed by the RdWeb project for Angular clients. It identifies all 12 endpoints, their access rules, request formats, required parameters, conditional validation, PDF restrictions, and representative requests. The frontend must send the internal JWT on every call and must use the RdWeb host rather than the iwms_api host.</w:t>
      </w:r>
    </w:p>
    <w:p>
      <w:r>
        <w:br w:type="page"/>
      </w:r>
    </w:p>
    <w:p>
      <w:pPr>
        <w:pStyle w:val="Heading1"/>
        <w:keepNext/>
      </w:pPr>
      <w:r>
        <w:t>1 Common API Requirements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232"/>
        <w:gridCol w:w="7848"/>
      </w:tblGrid>
      <w:tr>
        <w:trPr>
          <w:tblHeader w:val="true"/>
        </w:trPr>
        <w:tc>
          <w:tcPr>
            <w:tcW w:type="dxa" w:w="2232"/>
            <w:vAlign w:val="center"/>
            <w:shd w:fill="1F4E78"/>
            <w:tcMar>
              <w:top w:w="90" w:type="dxa"/>
              <w:start w:w="100" w:type="dxa"/>
              <w:bottom w:w="90" w:type="dxa"/>
              <w:end w:w="100" w:type="dxa"/>
            </w:tcMar>
          </w:tcPr>
          <w:p>
            <w:pPr>
              <w:spacing w:after="0"/>
              <w:jc w:val="center"/>
            </w:pPr>
            <w:r>
              <w:rPr>
                <w:rFonts w:ascii="Arial" w:hAnsi="Arial"/>
                <w:b/>
                <w:color w:val="FFFFFF"/>
                <w:sz w:val="18"/>
              </w:rPr>
              <w:t>Item</w:t>
            </w:r>
          </w:p>
        </w:tc>
        <w:tc>
          <w:tcPr>
            <w:tcW w:type="dxa" w:w="7848"/>
            <w:vAlign w:val="center"/>
            <w:shd w:fill="1F4E78"/>
            <w:tcMar>
              <w:top w:w="90" w:type="dxa"/>
              <w:start w:w="100" w:type="dxa"/>
              <w:bottom w:w="90" w:type="dxa"/>
              <w:end w:w="100" w:type="dxa"/>
            </w:tcMar>
          </w:tcPr>
          <w:p>
            <w:pPr>
              <w:spacing w:after="0"/>
              <w:jc w:val="center"/>
            </w:pPr>
            <w:r>
              <w:rPr>
                <w:rFonts w:ascii="Arial" w:hAnsi="Arial"/>
                <w:b/>
                <w:color w:val="FFFFFF"/>
                <w:sz w:val="18"/>
              </w:rPr>
              <w:t>Requirement</w:t>
            </w:r>
          </w:p>
        </w:tc>
      </w:tr>
      <w:tr>
        <w:tc>
          <w:tcPr>
            <w:tcW w:type="dxa" w:w="2232"/>
            <w:vAlign w:val="center"/>
            <w:tcMar>
              <w:top w:w="90" w:type="dxa"/>
              <w:start w:w="100" w:type="dxa"/>
              <w:bottom w:w="90" w:type="dxa"/>
              <w:end w:w="100" w:type="dxa"/>
            </w:tcMar>
          </w:tcPr>
          <w:p>
            <w:pPr>
              <w:spacing w:after="0"/>
              <w:jc w:val="center"/>
            </w:pPr>
            <w:r>
              <w:rPr>
                <w:rFonts w:ascii="Arial" w:hAnsi="Arial"/>
                <w:b w:val="0"/>
                <w:color w:val="000000"/>
                <w:sz w:val="18"/>
              </w:rPr>
              <w:t>Host</w:t>
            </w:r>
          </w:p>
        </w:tc>
        <w:tc>
          <w:tcPr>
            <w:tcW w:type="dxa" w:w="7848"/>
            <w:vAlign w:val="center"/>
            <w:tcMar>
              <w:top w:w="90" w:type="dxa"/>
              <w:start w:w="100" w:type="dxa"/>
              <w:bottom w:w="90" w:type="dxa"/>
              <w:end w:w="100" w:type="dxa"/>
            </w:tcMar>
          </w:tcPr>
          <w:p>
            <w:pPr>
              <w:spacing w:after="0"/>
              <w:jc w:val="center"/>
            </w:pPr>
            <w:r>
              <w:rPr>
                <w:rFonts w:ascii="Arial" w:hAnsi="Arial"/>
                <w:b w:val="0"/>
                <w:color w:val="000000"/>
                <w:sz w:val="18"/>
              </w:rPr>
              <w:t>RdWeb project host</w:t>
            </w:r>
          </w:p>
        </w:tc>
      </w:tr>
      <w:tr>
        <w:tc>
          <w:tcPr>
            <w:tcW w:type="dxa" w:w="2232"/>
            <w:vAlign w:val="center"/>
            <w:tcMar>
              <w:top w:w="90" w:type="dxa"/>
              <w:start w:w="100" w:type="dxa"/>
              <w:bottom w:w="90" w:type="dxa"/>
              <w:end w:w="100" w:type="dxa"/>
            </w:tcMar>
            <w:shd w:fill="EAF2F8"/>
          </w:tcPr>
          <w:p>
            <w:pPr>
              <w:spacing w:after="0"/>
              <w:jc w:val="center"/>
            </w:pPr>
            <w:r>
              <w:rPr>
                <w:rFonts w:ascii="Arial" w:hAnsi="Arial"/>
                <w:b w:val="0"/>
                <w:color w:val="000000"/>
                <w:sz w:val="18"/>
              </w:rPr>
              <w:t>Base route</w:t>
            </w:r>
          </w:p>
        </w:tc>
        <w:tc>
          <w:tcPr>
            <w:tcW w:type="dxa" w:w="7848"/>
            <w:vAlign w:val="center"/>
            <w:tcMar>
              <w:top w:w="90" w:type="dxa"/>
              <w:start w:w="100" w:type="dxa"/>
              <w:bottom w:w="90" w:type="dxa"/>
              <w:end w:w="100" w:type="dxa"/>
            </w:tcMar>
            <w:shd w:fill="EAF2F8"/>
          </w:tcPr>
          <w:p>
            <w:pPr>
              <w:spacing w:after="0"/>
              <w:jc w:val="center"/>
            </w:pPr>
            <w:r>
              <w:rPr>
                <w:rFonts w:ascii="Arial" w:hAnsi="Arial"/>
                <w:b w:val="0"/>
                <w:color w:val="000000"/>
                <w:sz w:val="18"/>
              </w:rPr>
              <w:t>{RDWEB_BASE_URL}/api/IwmsWeb</w:t>
            </w:r>
          </w:p>
        </w:tc>
      </w:tr>
      <w:tr>
        <w:tc>
          <w:tcPr>
            <w:tcW w:type="dxa" w:w="2232"/>
            <w:vAlign w:val="center"/>
            <w:tcMar>
              <w:top w:w="90" w:type="dxa"/>
              <w:start w:w="100" w:type="dxa"/>
              <w:bottom w:w="90" w:type="dxa"/>
              <w:end w:w="100" w:type="dxa"/>
            </w:tcMar>
          </w:tcPr>
          <w:p>
            <w:pPr>
              <w:spacing w:after="0"/>
              <w:jc w:val="center"/>
            </w:pPr>
            <w:r>
              <w:rPr>
                <w:rFonts w:ascii="Arial" w:hAnsi="Arial"/>
                <w:b w:val="0"/>
                <w:color w:val="000000"/>
                <w:sz w:val="18"/>
              </w:rPr>
              <w:t>Authorization</w:t>
            </w:r>
          </w:p>
        </w:tc>
        <w:tc>
          <w:tcPr>
            <w:tcW w:type="dxa" w:w="7848"/>
            <w:vAlign w:val="center"/>
            <w:tcMar>
              <w:top w:w="90" w:type="dxa"/>
              <w:start w:w="100" w:type="dxa"/>
              <w:bottom w:w="90" w:type="dxa"/>
              <w:end w:w="100" w:type="dxa"/>
            </w:tcMar>
          </w:tcPr>
          <w:p>
            <w:pPr>
              <w:spacing w:after="0"/>
              <w:jc w:val="center"/>
            </w:pPr>
            <w:r>
              <w:rPr>
                <w:rFonts w:ascii="Arial" w:hAnsi="Arial"/>
                <w:b w:val="0"/>
                <w:color w:val="000000"/>
                <w:sz w:val="18"/>
              </w:rPr>
              <w:t>Bearer JWT using the Api policy</w:t>
            </w:r>
          </w:p>
        </w:tc>
      </w:tr>
      <w:tr>
        <w:tc>
          <w:tcPr>
            <w:tcW w:type="dxa" w:w="2232"/>
            <w:vAlign w:val="center"/>
            <w:tcMar>
              <w:top w:w="90" w:type="dxa"/>
              <w:start w:w="100" w:type="dxa"/>
              <w:bottom w:w="90" w:type="dxa"/>
              <w:end w:w="100" w:type="dxa"/>
            </w:tcMar>
            <w:shd w:fill="EAF2F8"/>
          </w:tcPr>
          <w:p>
            <w:pPr>
              <w:spacing w:after="0"/>
              <w:jc w:val="center"/>
            </w:pPr>
            <w:r>
              <w:rPr>
                <w:rFonts w:ascii="Arial" w:hAnsi="Arial"/>
                <w:b w:val="0"/>
                <w:color w:val="000000"/>
                <w:sz w:val="18"/>
              </w:rPr>
              <w:t>Token type</w:t>
            </w:r>
          </w:p>
        </w:tc>
        <w:tc>
          <w:tcPr>
            <w:tcW w:type="dxa" w:w="7848"/>
            <w:vAlign w:val="center"/>
            <w:tcMar>
              <w:top w:w="90" w:type="dxa"/>
              <w:start w:w="100" w:type="dxa"/>
              <w:bottom w:w="90" w:type="dxa"/>
              <w:end w:w="100" w:type="dxa"/>
            </w:tcMar>
            <w:shd w:fill="EAF2F8"/>
          </w:tcPr>
          <w:p>
            <w:pPr>
              <w:spacing w:after="0"/>
              <w:jc w:val="center"/>
            </w:pPr>
            <w:r>
              <w:rPr>
                <w:rFonts w:ascii="Arial" w:hAnsi="Arial"/>
                <w:b w:val="0"/>
                <w:color w:val="000000"/>
                <w:sz w:val="18"/>
              </w:rPr>
              <w:t>TokenType claim must be Internal</w:t>
            </w:r>
          </w:p>
        </w:tc>
      </w:tr>
      <w:tr>
        <w:tc>
          <w:tcPr>
            <w:tcW w:type="dxa" w:w="2232"/>
            <w:vAlign w:val="center"/>
            <w:tcMar>
              <w:top w:w="90" w:type="dxa"/>
              <w:start w:w="100" w:type="dxa"/>
              <w:bottom w:w="90" w:type="dxa"/>
              <w:end w:w="100" w:type="dxa"/>
            </w:tcMar>
          </w:tcPr>
          <w:p>
            <w:pPr>
              <w:spacing w:after="0"/>
              <w:jc w:val="center"/>
            </w:pPr>
            <w:r>
              <w:rPr>
                <w:rFonts w:ascii="Arial" w:hAnsi="Arial"/>
                <w:b w:val="0"/>
                <w:color w:val="000000"/>
                <w:sz w:val="18"/>
              </w:rPr>
              <w:t>Antiforgery</w:t>
            </w:r>
          </w:p>
        </w:tc>
        <w:tc>
          <w:tcPr>
            <w:tcW w:type="dxa" w:w="7848"/>
            <w:vAlign w:val="center"/>
            <w:tcMar>
              <w:top w:w="90" w:type="dxa"/>
              <w:start w:w="100" w:type="dxa"/>
              <w:bottom w:w="90" w:type="dxa"/>
              <w:end w:w="100" w:type="dxa"/>
            </w:tcMar>
          </w:tcPr>
          <w:p>
            <w:pPr>
              <w:spacing w:after="0"/>
              <w:jc w:val="center"/>
            </w:pPr>
            <w:r>
              <w:rPr>
                <w:rFonts w:ascii="Arial" w:hAnsi="Arial"/>
                <w:b w:val="0"/>
                <w:color w:val="000000"/>
                <w:sz w:val="18"/>
              </w:rPr>
              <w:t>Not required because the controller uses IgnoreAntiforgeryToken</w:t>
            </w:r>
          </w:p>
        </w:tc>
      </w:tr>
      <w:tr>
        <w:tc>
          <w:tcPr>
            <w:tcW w:type="dxa" w:w="2232"/>
            <w:vAlign w:val="center"/>
            <w:tcMar>
              <w:top w:w="90" w:type="dxa"/>
              <w:start w:w="100" w:type="dxa"/>
              <w:bottom w:w="90" w:type="dxa"/>
              <w:end w:w="100" w:type="dxa"/>
            </w:tcMar>
            <w:shd w:fill="EAF2F8"/>
          </w:tcPr>
          <w:p>
            <w:pPr>
              <w:spacing w:after="0"/>
              <w:jc w:val="center"/>
            </w:pPr>
            <w:r>
              <w:rPr>
                <w:rFonts w:ascii="Arial" w:hAnsi="Arial"/>
                <w:b w:val="0"/>
                <w:color w:val="000000"/>
                <w:sz w:val="18"/>
              </w:rPr>
              <w:t>JSON content type</w:t>
            </w:r>
          </w:p>
        </w:tc>
        <w:tc>
          <w:tcPr>
            <w:tcW w:type="dxa" w:w="7848"/>
            <w:vAlign w:val="center"/>
            <w:tcMar>
              <w:top w:w="90" w:type="dxa"/>
              <w:start w:w="100" w:type="dxa"/>
              <w:bottom w:w="90" w:type="dxa"/>
              <w:end w:w="100" w:type="dxa"/>
            </w:tcMar>
            <w:shd w:fill="EAF2F8"/>
          </w:tcPr>
          <w:p>
            <w:pPr>
              <w:spacing w:after="0"/>
              <w:jc w:val="center"/>
            </w:pPr>
            <w:r>
              <w:rPr>
                <w:rFonts w:ascii="Arial" w:hAnsi="Arial"/>
                <w:b w:val="0"/>
                <w:color w:val="000000"/>
                <w:sz w:val="18"/>
              </w:rPr>
              <w:t>application/json</w:t>
            </w:r>
          </w:p>
        </w:tc>
      </w:tr>
      <w:tr>
        <w:tc>
          <w:tcPr>
            <w:tcW w:type="dxa" w:w="2232"/>
            <w:vAlign w:val="center"/>
            <w:tcMar>
              <w:top w:w="90" w:type="dxa"/>
              <w:start w:w="100" w:type="dxa"/>
              <w:bottom w:w="90" w:type="dxa"/>
              <w:end w:w="100" w:type="dxa"/>
            </w:tcMar>
          </w:tcPr>
          <w:p>
            <w:pPr>
              <w:spacing w:after="0"/>
              <w:jc w:val="center"/>
            </w:pPr>
            <w:r>
              <w:rPr>
                <w:rFonts w:ascii="Arial" w:hAnsi="Arial"/>
                <w:b w:val="0"/>
                <w:color w:val="000000"/>
                <w:sz w:val="18"/>
              </w:rPr>
              <w:t>Upload content type</w:t>
            </w:r>
          </w:p>
        </w:tc>
        <w:tc>
          <w:tcPr>
            <w:tcW w:type="dxa" w:w="7848"/>
            <w:vAlign w:val="center"/>
            <w:tcMar>
              <w:top w:w="90" w:type="dxa"/>
              <w:start w:w="100" w:type="dxa"/>
              <w:bottom w:w="90" w:type="dxa"/>
              <w:end w:w="100" w:type="dxa"/>
            </w:tcMar>
          </w:tcPr>
          <w:p>
            <w:pPr>
              <w:spacing w:after="0"/>
              <w:jc w:val="center"/>
            </w:pPr>
            <w:r>
              <w:rPr>
                <w:rFonts w:ascii="Arial" w:hAnsi="Arial"/>
                <w:b w:val="0"/>
                <w:color w:val="000000"/>
                <w:sz w:val="18"/>
              </w:rPr>
              <w:t>multipart/form-data; browser must set the boundary</w:t>
            </w:r>
          </w:p>
        </w:tc>
      </w:tr>
      <w:tr>
        <w:tc>
          <w:tcPr>
            <w:tcW w:type="dxa" w:w="2232"/>
            <w:vAlign w:val="center"/>
            <w:tcMar>
              <w:top w:w="90" w:type="dxa"/>
              <w:start w:w="100" w:type="dxa"/>
              <w:bottom w:w="90" w:type="dxa"/>
              <w:end w:w="100" w:type="dxa"/>
            </w:tcMar>
            <w:shd w:fill="EAF2F8"/>
          </w:tcPr>
          <w:p>
            <w:pPr>
              <w:spacing w:after="0"/>
              <w:jc w:val="center"/>
            </w:pPr>
            <w:r>
              <w:rPr>
                <w:rFonts w:ascii="Arial" w:hAnsi="Arial"/>
                <w:b w:val="0"/>
                <w:color w:val="000000"/>
                <w:sz w:val="18"/>
              </w:rPr>
              <w:t>Date format</w:t>
            </w:r>
          </w:p>
        </w:tc>
        <w:tc>
          <w:tcPr>
            <w:tcW w:type="dxa" w:w="7848"/>
            <w:vAlign w:val="center"/>
            <w:tcMar>
              <w:top w:w="90" w:type="dxa"/>
              <w:start w:w="100" w:type="dxa"/>
              <w:bottom w:w="90" w:type="dxa"/>
              <w:end w:w="100" w:type="dxa"/>
            </w:tcMar>
            <w:shd w:fill="EAF2F8"/>
          </w:tcPr>
          <w:p>
            <w:pPr>
              <w:spacing w:after="0"/>
              <w:jc w:val="center"/>
            </w:pPr>
            <w:r>
              <w:rPr>
                <w:rFonts w:ascii="Arial" w:hAnsi="Arial"/>
                <w:b w:val="0"/>
                <w:color w:val="000000"/>
                <w:sz w:val="18"/>
              </w:rPr>
              <w:t>dd/MM/yyyy</w:t>
            </w:r>
          </w:p>
        </w:tc>
      </w:tr>
      <w:tr>
        <w:tc>
          <w:tcPr>
            <w:tcW w:type="dxa" w:w="2232"/>
            <w:vAlign w:val="center"/>
            <w:tcMar>
              <w:top w:w="90" w:type="dxa"/>
              <w:start w:w="100" w:type="dxa"/>
              <w:bottom w:w="90" w:type="dxa"/>
              <w:end w:w="100" w:type="dxa"/>
            </w:tcMar>
          </w:tcPr>
          <w:p>
            <w:pPr>
              <w:spacing w:after="0"/>
              <w:jc w:val="center"/>
            </w:pPr>
            <w:r>
              <w:rPr>
                <w:rFonts w:ascii="Arial" w:hAnsi="Arial"/>
                <w:b w:val="0"/>
                <w:color w:val="000000"/>
                <w:sz w:val="18"/>
              </w:rPr>
              <w:t>Maximum PDF size</w:t>
            </w:r>
          </w:p>
        </w:tc>
        <w:tc>
          <w:tcPr>
            <w:tcW w:type="dxa" w:w="7848"/>
            <w:vAlign w:val="center"/>
            <w:tcMar>
              <w:top w:w="90" w:type="dxa"/>
              <w:start w:w="100" w:type="dxa"/>
              <w:bottom w:w="90" w:type="dxa"/>
              <w:end w:w="100" w:type="dxa"/>
            </w:tcMar>
          </w:tcPr>
          <w:p>
            <w:pPr>
              <w:spacing w:after="0"/>
              <w:jc w:val="center"/>
            </w:pPr>
            <w:r>
              <w:rPr>
                <w:rFonts w:ascii="Arial" w:hAnsi="Arial"/>
                <w:b w:val="0"/>
                <w:color w:val="000000"/>
                <w:sz w:val="18"/>
              </w:rPr>
              <w:t>5 MB</w:t>
            </w:r>
          </w:p>
        </w:tc>
      </w:tr>
    </w:tbl>
    <w:p>
      <w:pPr>
        <w:spacing w:after="20"/>
      </w:pPr>
    </w:p>
    <w:p>
      <w:pPr>
        <w:pStyle w:val="Heading2"/>
        <w:keepNext/>
      </w:pPr>
      <w:r>
        <w:t>Required JWT Claims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232"/>
        <w:gridCol w:w="7848"/>
      </w:tblGrid>
      <w:tr>
        <w:trPr>
          <w:tblHeader w:val="true"/>
        </w:trPr>
        <w:tc>
          <w:tcPr>
            <w:tcW w:type="dxa" w:w="2232"/>
            <w:vAlign w:val="center"/>
            <w:shd w:fill="1F4E78"/>
            <w:tcMar>
              <w:top w:w="90" w:type="dxa"/>
              <w:start w:w="100" w:type="dxa"/>
              <w:bottom w:w="90" w:type="dxa"/>
              <w:end w:w="100" w:type="dxa"/>
            </w:tcMar>
          </w:tcPr>
          <w:p>
            <w:pPr>
              <w:spacing w:after="0"/>
              <w:jc w:val="center"/>
            </w:pPr>
            <w:r>
              <w:rPr>
                <w:rFonts w:ascii="Arial" w:hAnsi="Arial"/>
                <w:b/>
                <w:color w:val="FFFFFF"/>
                <w:sz w:val="18"/>
              </w:rPr>
              <w:t>Claim</w:t>
            </w:r>
          </w:p>
        </w:tc>
        <w:tc>
          <w:tcPr>
            <w:tcW w:type="dxa" w:w="7848"/>
            <w:vAlign w:val="center"/>
            <w:shd w:fill="1F4E78"/>
            <w:tcMar>
              <w:top w:w="90" w:type="dxa"/>
              <w:start w:w="100" w:type="dxa"/>
              <w:bottom w:w="90" w:type="dxa"/>
              <w:end w:w="100" w:type="dxa"/>
            </w:tcMar>
          </w:tcPr>
          <w:p>
            <w:pPr>
              <w:spacing w:after="0"/>
              <w:jc w:val="center"/>
            </w:pPr>
            <w:r>
              <w:rPr>
                <w:rFonts w:ascii="Arial" w:hAnsi="Arial"/>
                <w:b/>
                <w:color w:val="FFFFFF"/>
                <w:sz w:val="18"/>
              </w:rPr>
              <w:t>Required value or purpose</w:t>
            </w:r>
          </w:p>
        </w:tc>
      </w:tr>
      <w:tr>
        <w:tc>
          <w:tcPr>
            <w:tcW w:type="dxa" w:w="2232"/>
            <w:vAlign w:val="center"/>
            <w:tcMar>
              <w:top w:w="90" w:type="dxa"/>
              <w:start w:w="100" w:type="dxa"/>
              <w:bottom w:w="90" w:type="dxa"/>
              <w:end w:w="100" w:type="dxa"/>
            </w:tcMar>
          </w:tcPr>
          <w:p>
            <w:pPr>
              <w:spacing w:after="0"/>
              <w:jc w:val="center"/>
            </w:pPr>
            <w:r>
              <w:rPr>
                <w:rFonts w:ascii="Arial" w:hAnsi="Arial"/>
                <w:b w:val="0"/>
                <w:color w:val="000000"/>
                <w:sz w:val="18"/>
              </w:rPr>
              <w:t>TokenType</w:t>
            </w:r>
          </w:p>
        </w:tc>
        <w:tc>
          <w:tcPr>
            <w:tcW w:type="dxa" w:w="7848"/>
            <w:vAlign w:val="center"/>
            <w:tcMar>
              <w:top w:w="90" w:type="dxa"/>
              <w:start w:w="100" w:type="dxa"/>
              <w:bottom w:w="90" w:type="dxa"/>
              <w:end w:w="100" w:type="dxa"/>
            </w:tcMar>
          </w:tcPr>
          <w:p>
            <w:pPr>
              <w:spacing w:after="0"/>
              <w:jc w:val="center"/>
            </w:pPr>
            <w:r>
              <w:rPr>
                <w:rFonts w:ascii="Arial" w:hAnsi="Arial"/>
                <w:b w:val="0"/>
                <w:color w:val="000000"/>
                <w:sz w:val="18"/>
              </w:rPr>
              <w:t>Internal. Required by the Api authorization policy.</w:t>
            </w:r>
          </w:p>
        </w:tc>
      </w:tr>
      <w:tr>
        <w:tc>
          <w:tcPr>
            <w:tcW w:type="dxa" w:w="2232"/>
            <w:vAlign w:val="center"/>
            <w:tcMar>
              <w:top w:w="90" w:type="dxa"/>
              <w:start w:w="100" w:type="dxa"/>
              <w:bottom w:w="90" w:type="dxa"/>
              <w:end w:w="100" w:type="dxa"/>
            </w:tcMar>
            <w:shd w:fill="EAF2F8"/>
          </w:tcPr>
          <w:p>
            <w:pPr>
              <w:spacing w:after="0"/>
              <w:jc w:val="center"/>
            </w:pPr>
            <w:r>
              <w:rPr>
                <w:rFonts w:ascii="Arial" w:hAnsi="Arial"/>
                <w:b w:val="0"/>
                <w:color w:val="000000"/>
                <w:sz w:val="18"/>
              </w:rPr>
              <w:t>UserId</w:t>
            </w:r>
          </w:p>
        </w:tc>
        <w:tc>
          <w:tcPr>
            <w:tcW w:type="dxa" w:w="7848"/>
            <w:vAlign w:val="center"/>
            <w:tcMar>
              <w:top w:w="90" w:type="dxa"/>
              <w:start w:w="100" w:type="dxa"/>
              <w:bottom w:w="90" w:type="dxa"/>
              <w:end w:w="100" w:type="dxa"/>
            </w:tcMar>
            <w:shd w:fill="EAF2F8"/>
          </w:tcPr>
          <w:p>
            <w:pPr>
              <w:spacing w:after="0"/>
              <w:jc w:val="center"/>
            </w:pPr>
            <w:r>
              <w:rPr>
                <w:rFonts w:ascii="Arial" w:hAnsi="Arial"/>
                <w:b w:val="0"/>
                <w:color w:val="000000"/>
                <w:sz w:val="18"/>
              </w:rPr>
              <w:t>Used for CreatedBy, UpdatedBy, forwarding, approval and rejection audit data.</w:t>
            </w:r>
          </w:p>
        </w:tc>
      </w:tr>
      <w:tr>
        <w:tc>
          <w:tcPr>
            <w:tcW w:type="dxa" w:w="2232"/>
            <w:vAlign w:val="center"/>
            <w:tcMar>
              <w:top w:w="90" w:type="dxa"/>
              <w:start w:w="100" w:type="dxa"/>
              <w:bottom w:w="90" w:type="dxa"/>
              <w:end w:w="100" w:type="dxa"/>
            </w:tcMar>
          </w:tcPr>
          <w:p>
            <w:pPr>
              <w:spacing w:after="0"/>
              <w:jc w:val="center"/>
            </w:pPr>
            <w:r>
              <w:rPr>
                <w:rFonts w:ascii="Arial" w:hAnsi="Arial"/>
                <w:b w:val="0"/>
                <w:color w:val="000000"/>
                <w:sz w:val="18"/>
              </w:rPr>
              <w:t>DistrictCode</w:t>
            </w:r>
          </w:p>
        </w:tc>
        <w:tc>
          <w:tcPr>
            <w:tcW w:type="dxa" w:w="7848"/>
            <w:vAlign w:val="center"/>
            <w:tcMar>
              <w:top w:w="90" w:type="dxa"/>
              <w:start w:w="100" w:type="dxa"/>
              <w:bottom w:w="90" w:type="dxa"/>
              <w:end w:w="100" w:type="dxa"/>
            </w:tcMar>
          </w:tcPr>
          <w:p>
            <w:pPr>
              <w:spacing w:after="0"/>
              <w:jc w:val="center"/>
            </w:pPr>
            <w:r>
              <w:rPr>
                <w:rFonts w:ascii="Arial" w:hAnsi="Arial"/>
                <w:b w:val="0"/>
                <w:color w:val="000000"/>
                <w:sz w:val="18"/>
              </w:rPr>
              <w:t>Controls district ownership. Value 0 identifies a state-level user.</w:t>
            </w:r>
          </w:p>
        </w:tc>
      </w:tr>
    </w:tbl>
    <w:p>
      <w:pPr>
        <w:spacing w:after="20"/>
      </w:pPr>
    </w:p>
    <w:p>
      <w:r>
        <w:rPr>
          <w:rFonts w:ascii="Arial" w:hAnsi="Arial"/>
          <w:b/>
          <w:color w:val="000000"/>
          <w:sz w:val="21"/>
        </w:rPr>
        <w:t>District access rule:</w:t>
      </w:r>
      <w:r>
        <w:rPr>
          <w:rFonts w:ascii="Arial" w:hAnsi="Arial"/>
          <w:b w:val="0"/>
          <w:color w:val="000000"/>
          <w:sz w:val="21"/>
        </w:rPr>
        <w:t xml:space="preserve"> a district user can access only the district in the token. A state-level user with DistrictCode 0 can act across districts where the endpoint permits it.</w:t>
      </w:r>
    </w:p>
    <w:p>
      <w:r>
        <w:br w:type="page"/>
      </w:r>
    </w:p>
    <w:p>
      <w:pPr>
        <w:pStyle w:val="Heading1"/>
        <w:keepNext/>
      </w:pPr>
      <w:r>
        <w:t>2 Endpoint Summary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604"/>
        <w:gridCol w:w="964"/>
        <w:gridCol w:w="3311"/>
        <w:gridCol w:w="1224"/>
        <w:gridCol w:w="3974"/>
      </w:tblGrid>
      <w:tr>
        <w:trPr>
          <w:tblHeader w:val="true"/>
        </w:trPr>
        <w:tc>
          <w:tcPr>
            <w:tcW w:type="dxa" w:w="604"/>
            <w:vAlign w:val="center"/>
            <w:shd w:fill="1F4E78"/>
            <w:tcMar>
              <w:top w:w="90" w:type="dxa"/>
              <w:start w:w="100" w:type="dxa"/>
              <w:bottom w:w="90" w:type="dxa"/>
              <w:end w:w="100" w:type="dxa"/>
            </w:tcMar>
          </w:tcPr>
          <w:p>
            <w:pPr>
              <w:spacing w:after="0"/>
              <w:jc w:val="center"/>
            </w:pPr>
            <w:r>
              <w:rPr>
                <w:rFonts w:ascii="Arial" w:hAnsi="Arial"/>
                <w:b/>
                <w:color w:val="FFFFFF"/>
                <w:sz w:val="16"/>
              </w:rPr>
              <w:t>No</w:t>
            </w:r>
          </w:p>
        </w:tc>
        <w:tc>
          <w:tcPr>
            <w:tcW w:type="dxa" w:w="964"/>
            <w:vAlign w:val="center"/>
            <w:shd w:fill="1F4E78"/>
            <w:tcMar>
              <w:top w:w="90" w:type="dxa"/>
              <w:start w:w="100" w:type="dxa"/>
              <w:bottom w:w="90" w:type="dxa"/>
              <w:end w:w="100" w:type="dxa"/>
            </w:tcMar>
          </w:tcPr>
          <w:p>
            <w:pPr>
              <w:spacing w:after="0"/>
              <w:jc w:val="center"/>
            </w:pPr>
            <w:r>
              <w:rPr>
                <w:rFonts w:ascii="Arial" w:hAnsi="Arial"/>
                <w:b/>
                <w:color w:val="FFFFFF"/>
                <w:sz w:val="16"/>
              </w:rPr>
              <w:t>Method</w:t>
            </w:r>
          </w:p>
        </w:tc>
        <w:tc>
          <w:tcPr>
            <w:tcW w:type="dxa" w:w="3311"/>
            <w:vAlign w:val="center"/>
            <w:shd w:fill="1F4E78"/>
            <w:tcMar>
              <w:top w:w="90" w:type="dxa"/>
              <w:start w:w="100" w:type="dxa"/>
              <w:bottom w:w="90" w:type="dxa"/>
              <w:end w:w="100" w:type="dxa"/>
            </w:tcMar>
          </w:tcPr>
          <w:p>
            <w:pPr>
              <w:spacing w:after="0"/>
              <w:jc w:val="center"/>
            </w:pPr>
            <w:r>
              <w:rPr>
                <w:rFonts w:ascii="Arial" w:hAnsi="Arial"/>
                <w:b/>
                <w:color w:val="FFFFFF"/>
                <w:sz w:val="16"/>
              </w:rPr>
              <w:t>Route</w:t>
            </w:r>
          </w:p>
        </w:tc>
        <w:tc>
          <w:tcPr>
            <w:tcW w:type="dxa" w:w="1224"/>
            <w:vAlign w:val="center"/>
            <w:shd w:fill="1F4E78"/>
            <w:tcMar>
              <w:top w:w="90" w:type="dxa"/>
              <w:start w:w="100" w:type="dxa"/>
              <w:bottom w:w="90" w:type="dxa"/>
              <w:end w:w="100" w:type="dxa"/>
            </w:tcMar>
          </w:tcPr>
          <w:p>
            <w:pPr>
              <w:spacing w:after="0"/>
              <w:jc w:val="center"/>
            </w:pPr>
            <w:r>
              <w:rPr>
                <w:rFonts w:ascii="Arial" w:hAnsi="Arial"/>
                <w:b/>
                <w:color w:val="FFFFFF"/>
                <w:sz w:val="16"/>
              </w:rPr>
              <w:t>Format</w:t>
            </w:r>
          </w:p>
        </w:tc>
        <w:tc>
          <w:tcPr>
            <w:tcW w:type="dxa" w:w="3974"/>
            <w:vAlign w:val="center"/>
            <w:shd w:fill="1F4E78"/>
            <w:tcMar>
              <w:top w:w="90" w:type="dxa"/>
              <w:start w:w="100" w:type="dxa"/>
              <w:bottom w:w="90" w:type="dxa"/>
              <w:end w:w="100" w:type="dxa"/>
            </w:tcMar>
          </w:tcPr>
          <w:p>
            <w:pPr>
              <w:spacing w:after="0"/>
              <w:jc w:val="center"/>
            </w:pPr>
            <w:r>
              <w:rPr>
                <w:rFonts w:ascii="Arial" w:hAnsi="Arial"/>
                <w:b/>
                <w:color w:val="FFFFFF"/>
                <w:sz w:val="16"/>
              </w:rPr>
              <w:t>Purpose</w:t>
            </w:r>
          </w:p>
        </w:tc>
      </w:tr>
      <w:tr>
        <w:tc>
          <w:tcPr>
            <w:tcW w:type="dxa" w:w="604"/>
            <w:vAlign w:val="center"/>
            <w:tcMar>
              <w:top w:w="90" w:type="dxa"/>
              <w:start w:w="100" w:type="dxa"/>
              <w:bottom w:w="90" w:type="dxa"/>
              <w:end w:w="100" w:type="dxa"/>
            </w:tcMar>
          </w:tcPr>
          <w:p>
            <w:pPr>
              <w:spacing w:after="0"/>
              <w:jc w:val="center"/>
            </w:pPr>
            <w:r>
              <w:rPr>
                <w:rFonts w:ascii="Arial" w:hAnsi="Arial"/>
                <w:b w:val="0"/>
                <w:color w:val="000000"/>
                <w:sz w:val="16"/>
              </w:rPr>
              <w:t>1</w:t>
            </w:r>
          </w:p>
        </w:tc>
        <w:tc>
          <w:tcPr>
            <w:tcW w:type="dxa" w:w="964"/>
            <w:vAlign w:val="center"/>
            <w:tcMar>
              <w:top w:w="90" w:type="dxa"/>
              <w:start w:w="100" w:type="dxa"/>
              <w:bottom w:w="90" w:type="dxa"/>
              <w:end w:w="100" w:type="dxa"/>
            </w:tcMar>
          </w:tcPr>
          <w:p>
            <w:pPr>
              <w:spacing w:after="0"/>
              <w:jc w:val="center"/>
            </w:pPr>
            <w:r>
              <w:rPr>
                <w:rFonts w:ascii="Arial" w:hAnsi="Arial"/>
                <w:b w:val="0"/>
                <w:color w:val="000000"/>
                <w:sz w:val="16"/>
              </w:rPr>
              <w:t>POST</w:t>
            </w:r>
          </w:p>
        </w:tc>
        <w:tc>
          <w:tcPr>
            <w:tcW w:type="dxa" w:w="3311"/>
            <w:vAlign w:val="center"/>
            <w:tcMar>
              <w:top w:w="90" w:type="dxa"/>
              <w:start w:w="100" w:type="dxa"/>
              <w:bottom w:w="90" w:type="dxa"/>
              <w:end w:w="100" w:type="dxa"/>
            </w:tcMar>
          </w:tcPr>
          <w:p>
            <w:pPr>
              <w:spacing w:after="0"/>
              <w:jc w:val="left"/>
            </w:pPr>
            <w:r>
              <w:rPr>
                <w:rFonts w:ascii="Arial" w:hAnsi="Arial"/>
                <w:b w:val="0"/>
                <w:color w:val="000000"/>
                <w:sz w:val="16"/>
              </w:rPr>
              <w:t>/GetWorkListofPlan</w:t>
            </w:r>
          </w:p>
        </w:tc>
        <w:tc>
          <w:tcPr>
            <w:tcW w:type="dxa" w:w="1224"/>
            <w:vAlign w:val="center"/>
            <w:tcMar>
              <w:top w:w="90" w:type="dxa"/>
              <w:start w:w="100" w:type="dxa"/>
              <w:bottom w:w="90" w:type="dxa"/>
              <w:end w:w="100" w:type="dxa"/>
            </w:tcMar>
          </w:tcPr>
          <w:p>
            <w:pPr>
              <w:spacing w:after="0"/>
              <w:jc w:val="left"/>
            </w:pPr>
            <w:r>
              <w:rPr>
                <w:rFonts w:ascii="Arial" w:hAnsi="Arial"/>
                <w:b w:val="0"/>
                <w:color w:val="000000"/>
                <w:sz w:val="16"/>
              </w:rPr>
              <w:t>JSON</w:t>
            </w:r>
          </w:p>
        </w:tc>
        <w:tc>
          <w:tcPr>
            <w:tcW w:type="dxa" w:w="3974"/>
            <w:vAlign w:val="center"/>
            <w:tcMar>
              <w:top w:w="90" w:type="dxa"/>
              <w:start w:w="100" w:type="dxa"/>
              <w:bottom w:w="90" w:type="dxa"/>
              <w:end w:w="100" w:type="dxa"/>
            </w:tcMar>
          </w:tcPr>
          <w:p>
            <w:pPr>
              <w:spacing w:after="0"/>
              <w:jc w:val="left"/>
            </w:pPr>
            <w:r>
              <w:rPr>
                <w:rFonts w:ascii="Arial" w:hAnsi="Arial"/>
                <w:b w:val="0"/>
                <w:color w:val="000000"/>
                <w:sz w:val="16"/>
              </w:rPr>
              <w:t>List plans by scheme, year and district</w:t>
            </w:r>
          </w:p>
        </w:tc>
      </w:tr>
      <w:tr>
        <w:tc>
          <w:tcPr>
            <w:tcW w:type="dxa" w:w="604"/>
            <w:vAlign w:val="center"/>
            <w:tcMar>
              <w:top w:w="90" w:type="dxa"/>
              <w:start w:w="100" w:type="dxa"/>
              <w:bottom w:w="90" w:type="dxa"/>
              <w:end w:w="100" w:type="dxa"/>
            </w:tcMar>
            <w:shd w:fill="EAF2F8"/>
          </w:tcPr>
          <w:p>
            <w:pPr>
              <w:spacing w:after="0"/>
              <w:jc w:val="center"/>
            </w:pPr>
            <w:r>
              <w:rPr>
                <w:rFonts w:ascii="Arial" w:hAnsi="Arial"/>
                <w:b w:val="0"/>
                <w:color w:val="000000"/>
                <w:sz w:val="16"/>
              </w:rPr>
              <w:t>2</w:t>
            </w:r>
          </w:p>
        </w:tc>
        <w:tc>
          <w:tcPr>
            <w:tcW w:type="dxa" w:w="964"/>
            <w:vAlign w:val="center"/>
            <w:tcMar>
              <w:top w:w="90" w:type="dxa"/>
              <w:start w:w="100" w:type="dxa"/>
              <w:bottom w:w="90" w:type="dxa"/>
              <w:end w:w="100" w:type="dxa"/>
            </w:tcMar>
            <w:shd w:fill="EAF2F8"/>
          </w:tcPr>
          <w:p>
            <w:pPr>
              <w:spacing w:after="0"/>
              <w:jc w:val="center"/>
            </w:pPr>
            <w:r>
              <w:rPr>
                <w:rFonts w:ascii="Arial" w:hAnsi="Arial"/>
                <w:b w:val="0"/>
                <w:color w:val="000000"/>
                <w:sz w:val="16"/>
              </w:rPr>
              <w:t>POST</w:t>
            </w:r>
          </w:p>
        </w:tc>
        <w:tc>
          <w:tcPr>
            <w:tcW w:type="dxa" w:w="3311"/>
            <w:vAlign w:val="center"/>
            <w:tcMar>
              <w:top w:w="90" w:type="dxa"/>
              <w:start w:w="100" w:type="dxa"/>
              <w:bottom w:w="90" w:type="dxa"/>
              <w:end w:w="100" w:type="dxa"/>
            </w:tcMar>
            <w:shd w:fill="EAF2F8"/>
          </w:tcPr>
          <w:p>
            <w:pPr>
              <w:spacing w:after="0"/>
              <w:jc w:val="left"/>
            </w:pPr>
            <w:r>
              <w:rPr>
                <w:rFonts w:ascii="Arial" w:hAnsi="Arial"/>
                <w:b w:val="0"/>
                <w:color w:val="000000"/>
                <w:sz w:val="16"/>
              </w:rPr>
              <w:t>/SavePlanDetails</w:t>
            </w:r>
          </w:p>
        </w:tc>
        <w:tc>
          <w:tcPr>
            <w:tcW w:type="dxa" w:w="1224"/>
            <w:vAlign w:val="center"/>
            <w:tcMar>
              <w:top w:w="90" w:type="dxa"/>
              <w:start w:w="100" w:type="dxa"/>
              <w:bottom w:w="90" w:type="dxa"/>
              <w:end w:w="100" w:type="dxa"/>
            </w:tcMar>
            <w:shd w:fill="EAF2F8"/>
          </w:tcPr>
          <w:p>
            <w:pPr>
              <w:spacing w:after="0"/>
              <w:jc w:val="left"/>
            </w:pPr>
            <w:r>
              <w:rPr>
                <w:rFonts w:ascii="Arial" w:hAnsi="Arial"/>
                <w:b w:val="0"/>
                <w:color w:val="000000"/>
                <w:sz w:val="16"/>
              </w:rPr>
              <w:t>JSON</w:t>
            </w:r>
          </w:p>
        </w:tc>
        <w:tc>
          <w:tcPr>
            <w:tcW w:type="dxa" w:w="3974"/>
            <w:vAlign w:val="center"/>
            <w:tcMar>
              <w:top w:w="90" w:type="dxa"/>
              <w:start w:w="100" w:type="dxa"/>
              <w:bottom w:w="90" w:type="dxa"/>
              <w:end w:w="100" w:type="dxa"/>
            </w:tcMar>
            <w:shd w:fill="EAF2F8"/>
          </w:tcPr>
          <w:p>
            <w:pPr>
              <w:spacing w:after="0"/>
              <w:jc w:val="left"/>
            </w:pPr>
            <w:r>
              <w:rPr>
                <w:rFonts w:ascii="Arial" w:hAnsi="Arial"/>
                <w:b w:val="0"/>
                <w:color w:val="000000"/>
                <w:sz w:val="16"/>
              </w:rPr>
              <w:t>Create or update a plan</w:t>
            </w:r>
          </w:p>
        </w:tc>
      </w:tr>
      <w:tr>
        <w:tc>
          <w:tcPr>
            <w:tcW w:type="dxa" w:w="604"/>
            <w:vAlign w:val="center"/>
            <w:tcMar>
              <w:top w:w="90" w:type="dxa"/>
              <w:start w:w="100" w:type="dxa"/>
              <w:bottom w:w="90" w:type="dxa"/>
              <w:end w:w="100" w:type="dxa"/>
            </w:tcMar>
          </w:tcPr>
          <w:p>
            <w:pPr>
              <w:spacing w:after="0"/>
              <w:jc w:val="center"/>
            </w:pPr>
            <w:r>
              <w:rPr>
                <w:rFonts w:ascii="Arial" w:hAnsi="Arial"/>
                <w:b w:val="0"/>
                <w:color w:val="000000"/>
                <w:sz w:val="16"/>
              </w:rPr>
              <w:t>3</w:t>
            </w:r>
          </w:p>
        </w:tc>
        <w:tc>
          <w:tcPr>
            <w:tcW w:type="dxa" w:w="964"/>
            <w:vAlign w:val="center"/>
            <w:tcMar>
              <w:top w:w="90" w:type="dxa"/>
              <w:start w:w="100" w:type="dxa"/>
              <w:bottom w:w="90" w:type="dxa"/>
              <w:end w:w="100" w:type="dxa"/>
            </w:tcMar>
          </w:tcPr>
          <w:p>
            <w:pPr>
              <w:spacing w:after="0"/>
              <w:jc w:val="center"/>
            </w:pPr>
            <w:r>
              <w:rPr>
                <w:rFonts w:ascii="Arial" w:hAnsi="Arial"/>
                <w:b w:val="0"/>
                <w:color w:val="000000"/>
                <w:sz w:val="16"/>
              </w:rPr>
              <w:t>GET</w:t>
            </w:r>
          </w:p>
        </w:tc>
        <w:tc>
          <w:tcPr>
            <w:tcW w:type="dxa" w:w="3311"/>
            <w:vAlign w:val="center"/>
            <w:tcMar>
              <w:top w:w="90" w:type="dxa"/>
              <w:start w:w="100" w:type="dxa"/>
              <w:bottom w:w="90" w:type="dxa"/>
              <w:end w:w="100" w:type="dxa"/>
            </w:tcMar>
          </w:tcPr>
          <w:p>
            <w:pPr>
              <w:spacing w:after="0"/>
              <w:jc w:val="left"/>
            </w:pPr>
            <w:r>
              <w:rPr>
                <w:rFonts w:ascii="Arial" w:hAnsi="Arial"/>
                <w:b w:val="0"/>
                <w:color w:val="000000"/>
                <w:sz w:val="16"/>
              </w:rPr>
              <w:t>/DownloadPdfPlan</w:t>
            </w:r>
          </w:p>
        </w:tc>
        <w:tc>
          <w:tcPr>
            <w:tcW w:type="dxa" w:w="1224"/>
            <w:vAlign w:val="center"/>
            <w:tcMar>
              <w:top w:w="90" w:type="dxa"/>
              <w:start w:w="100" w:type="dxa"/>
              <w:bottom w:w="90" w:type="dxa"/>
              <w:end w:w="100" w:type="dxa"/>
            </w:tcMar>
          </w:tcPr>
          <w:p>
            <w:pPr>
              <w:spacing w:after="0"/>
              <w:jc w:val="left"/>
            </w:pPr>
            <w:r>
              <w:rPr>
                <w:rFonts w:ascii="Arial" w:hAnsi="Arial"/>
                <w:b w:val="0"/>
                <w:color w:val="000000"/>
                <w:sz w:val="16"/>
              </w:rPr>
              <w:t>Query</w:t>
            </w:r>
          </w:p>
        </w:tc>
        <w:tc>
          <w:tcPr>
            <w:tcW w:type="dxa" w:w="3974"/>
            <w:vAlign w:val="center"/>
            <w:tcMar>
              <w:top w:w="90" w:type="dxa"/>
              <w:start w:w="100" w:type="dxa"/>
              <w:bottom w:w="90" w:type="dxa"/>
              <w:end w:w="100" w:type="dxa"/>
            </w:tcMar>
          </w:tcPr>
          <w:p>
            <w:pPr>
              <w:spacing w:after="0"/>
              <w:jc w:val="left"/>
            </w:pPr>
            <w:r>
              <w:rPr>
                <w:rFonts w:ascii="Arial" w:hAnsi="Arial"/>
                <w:b w:val="0"/>
                <w:color w:val="000000"/>
                <w:sz w:val="16"/>
              </w:rPr>
              <w:t>Download authenticated district PDF</w:t>
            </w:r>
          </w:p>
        </w:tc>
      </w:tr>
      <w:tr>
        <w:tc>
          <w:tcPr>
            <w:tcW w:type="dxa" w:w="604"/>
            <w:vAlign w:val="center"/>
            <w:tcMar>
              <w:top w:w="90" w:type="dxa"/>
              <w:start w:w="100" w:type="dxa"/>
              <w:bottom w:w="90" w:type="dxa"/>
              <w:end w:w="100" w:type="dxa"/>
            </w:tcMar>
            <w:shd w:fill="EAF2F8"/>
          </w:tcPr>
          <w:p>
            <w:pPr>
              <w:spacing w:after="0"/>
              <w:jc w:val="center"/>
            </w:pPr>
            <w:r>
              <w:rPr>
                <w:rFonts w:ascii="Arial" w:hAnsi="Arial"/>
                <w:b w:val="0"/>
                <w:color w:val="000000"/>
                <w:sz w:val="16"/>
              </w:rPr>
              <w:t>4</w:t>
            </w:r>
          </w:p>
        </w:tc>
        <w:tc>
          <w:tcPr>
            <w:tcW w:type="dxa" w:w="964"/>
            <w:vAlign w:val="center"/>
            <w:tcMar>
              <w:top w:w="90" w:type="dxa"/>
              <w:start w:w="100" w:type="dxa"/>
              <w:bottom w:w="90" w:type="dxa"/>
              <w:end w:w="100" w:type="dxa"/>
            </w:tcMar>
            <w:shd w:fill="EAF2F8"/>
          </w:tcPr>
          <w:p>
            <w:pPr>
              <w:spacing w:after="0"/>
              <w:jc w:val="center"/>
            </w:pPr>
            <w:r>
              <w:rPr>
                <w:rFonts w:ascii="Arial" w:hAnsi="Arial"/>
                <w:b w:val="0"/>
                <w:color w:val="000000"/>
                <w:sz w:val="16"/>
              </w:rPr>
              <w:t>GET</w:t>
            </w:r>
          </w:p>
        </w:tc>
        <w:tc>
          <w:tcPr>
            <w:tcW w:type="dxa" w:w="3311"/>
            <w:vAlign w:val="center"/>
            <w:tcMar>
              <w:top w:w="90" w:type="dxa"/>
              <w:start w:w="100" w:type="dxa"/>
              <w:bottom w:w="90" w:type="dxa"/>
              <w:end w:w="100" w:type="dxa"/>
            </w:tcMar>
            <w:shd w:fill="EAF2F8"/>
          </w:tcPr>
          <w:p>
            <w:pPr>
              <w:spacing w:after="0"/>
              <w:jc w:val="left"/>
            </w:pPr>
            <w:r>
              <w:rPr>
                <w:rFonts w:ascii="Arial" w:hAnsi="Arial"/>
                <w:b w:val="0"/>
                <w:color w:val="000000"/>
                <w:sz w:val="16"/>
              </w:rPr>
              <w:t>/ViewDownloadPdfPlan</w:t>
            </w:r>
          </w:p>
        </w:tc>
        <w:tc>
          <w:tcPr>
            <w:tcW w:type="dxa" w:w="1224"/>
            <w:vAlign w:val="center"/>
            <w:tcMar>
              <w:top w:w="90" w:type="dxa"/>
              <w:start w:w="100" w:type="dxa"/>
              <w:bottom w:w="90" w:type="dxa"/>
              <w:end w:w="100" w:type="dxa"/>
            </w:tcMar>
            <w:shd w:fill="EAF2F8"/>
          </w:tcPr>
          <w:p>
            <w:pPr>
              <w:spacing w:after="0"/>
              <w:jc w:val="left"/>
            </w:pPr>
            <w:r>
              <w:rPr>
                <w:rFonts w:ascii="Arial" w:hAnsi="Arial"/>
                <w:b w:val="0"/>
                <w:color w:val="000000"/>
                <w:sz w:val="16"/>
              </w:rPr>
              <w:t>Query</w:t>
            </w:r>
          </w:p>
        </w:tc>
        <w:tc>
          <w:tcPr>
            <w:tcW w:type="dxa" w:w="3974"/>
            <w:vAlign w:val="center"/>
            <w:tcMar>
              <w:top w:w="90" w:type="dxa"/>
              <w:start w:w="100" w:type="dxa"/>
              <w:bottom w:w="90" w:type="dxa"/>
              <w:end w:w="100" w:type="dxa"/>
            </w:tcMar>
            <w:shd w:fill="EAF2F8"/>
          </w:tcPr>
          <w:p>
            <w:pPr>
              <w:spacing w:after="0"/>
              <w:jc w:val="left"/>
            </w:pPr>
            <w:r>
              <w:rPr>
                <w:rFonts w:ascii="Arial" w:hAnsi="Arial"/>
                <w:b w:val="0"/>
                <w:color w:val="000000"/>
                <w:sz w:val="16"/>
              </w:rPr>
              <w:t>Download a specified district PDF</w:t>
            </w:r>
          </w:p>
        </w:tc>
      </w:tr>
      <w:tr>
        <w:tc>
          <w:tcPr>
            <w:tcW w:type="dxa" w:w="604"/>
            <w:vAlign w:val="center"/>
            <w:tcMar>
              <w:top w:w="90" w:type="dxa"/>
              <w:start w:w="100" w:type="dxa"/>
              <w:bottom w:w="90" w:type="dxa"/>
              <w:end w:w="100" w:type="dxa"/>
            </w:tcMar>
          </w:tcPr>
          <w:p>
            <w:pPr>
              <w:spacing w:after="0"/>
              <w:jc w:val="center"/>
            </w:pPr>
            <w:r>
              <w:rPr>
                <w:rFonts w:ascii="Arial" w:hAnsi="Arial"/>
                <w:b w:val="0"/>
                <w:color w:val="000000"/>
                <w:sz w:val="16"/>
              </w:rPr>
              <w:t>5</w:t>
            </w:r>
          </w:p>
        </w:tc>
        <w:tc>
          <w:tcPr>
            <w:tcW w:type="dxa" w:w="964"/>
            <w:vAlign w:val="center"/>
            <w:tcMar>
              <w:top w:w="90" w:type="dxa"/>
              <w:start w:w="100" w:type="dxa"/>
              <w:bottom w:w="90" w:type="dxa"/>
              <w:end w:w="100" w:type="dxa"/>
            </w:tcMar>
          </w:tcPr>
          <w:p>
            <w:pPr>
              <w:spacing w:after="0"/>
              <w:jc w:val="center"/>
            </w:pPr>
            <w:r>
              <w:rPr>
                <w:rFonts w:ascii="Arial" w:hAnsi="Arial"/>
                <w:b w:val="0"/>
                <w:color w:val="000000"/>
                <w:sz w:val="16"/>
              </w:rPr>
              <w:t>GET</w:t>
            </w:r>
          </w:p>
        </w:tc>
        <w:tc>
          <w:tcPr>
            <w:tcW w:type="dxa" w:w="3311"/>
            <w:vAlign w:val="center"/>
            <w:tcMar>
              <w:top w:w="90" w:type="dxa"/>
              <w:start w:w="100" w:type="dxa"/>
              <w:bottom w:w="90" w:type="dxa"/>
              <w:end w:w="100" w:type="dxa"/>
            </w:tcMar>
          </w:tcPr>
          <w:p>
            <w:pPr>
              <w:spacing w:after="0"/>
              <w:jc w:val="left"/>
            </w:pPr>
            <w:r>
              <w:rPr>
                <w:rFonts w:ascii="Arial" w:hAnsi="Arial"/>
                <w:b w:val="0"/>
                <w:color w:val="000000"/>
                <w:sz w:val="16"/>
              </w:rPr>
              <w:t>/DownloadPdfPlanState</w:t>
            </w:r>
          </w:p>
        </w:tc>
        <w:tc>
          <w:tcPr>
            <w:tcW w:type="dxa" w:w="1224"/>
            <w:vAlign w:val="center"/>
            <w:tcMar>
              <w:top w:w="90" w:type="dxa"/>
              <w:start w:w="100" w:type="dxa"/>
              <w:bottom w:w="90" w:type="dxa"/>
              <w:end w:w="100" w:type="dxa"/>
            </w:tcMar>
          </w:tcPr>
          <w:p>
            <w:pPr>
              <w:spacing w:after="0"/>
              <w:jc w:val="left"/>
            </w:pPr>
            <w:r>
              <w:rPr>
                <w:rFonts w:ascii="Arial" w:hAnsi="Arial"/>
                <w:b w:val="0"/>
                <w:color w:val="000000"/>
                <w:sz w:val="16"/>
              </w:rPr>
              <w:t>Query</w:t>
            </w:r>
          </w:p>
        </w:tc>
        <w:tc>
          <w:tcPr>
            <w:tcW w:type="dxa" w:w="3974"/>
            <w:vAlign w:val="center"/>
            <w:tcMar>
              <w:top w:w="90" w:type="dxa"/>
              <w:start w:w="100" w:type="dxa"/>
              <w:bottom w:w="90" w:type="dxa"/>
              <w:end w:w="100" w:type="dxa"/>
            </w:tcMar>
          </w:tcPr>
          <w:p>
            <w:pPr>
              <w:spacing w:after="0"/>
              <w:jc w:val="left"/>
            </w:pPr>
            <w:r>
              <w:rPr>
                <w:rFonts w:ascii="Arial" w:hAnsi="Arial"/>
                <w:b w:val="0"/>
                <w:color w:val="000000"/>
                <w:sz w:val="16"/>
              </w:rPr>
              <w:t>Download state-approved PDF</w:t>
            </w:r>
          </w:p>
        </w:tc>
      </w:tr>
      <w:tr>
        <w:tc>
          <w:tcPr>
            <w:tcW w:type="dxa" w:w="604"/>
            <w:vAlign w:val="center"/>
            <w:tcMar>
              <w:top w:w="90" w:type="dxa"/>
              <w:start w:w="100" w:type="dxa"/>
              <w:bottom w:w="90" w:type="dxa"/>
              <w:end w:w="100" w:type="dxa"/>
            </w:tcMar>
            <w:shd w:fill="EAF2F8"/>
          </w:tcPr>
          <w:p>
            <w:pPr>
              <w:spacing w:after="0"/>
              <w:jc w:val="center"/>
            </w:pPr>
            <w:r>
              <w:rPr>
                <w:rFonts w:ascii="Arial" w:hAnsi="Arial"/>
                <w:b w:val="0"/>
                <w:color w:val="000000"/>
                <w:sz w:val="16"/>
              </w:rPr>
              <w:t>6</w:t>
            </w:r>
          </w:p>
        </w:tc>
        <w:tc>
          <w:tcPr>
            <w:tcW w:type="dxa" w:w="964"/>
            <w:vAlign w:val="center"/>
            <w:tcMar>
              <w:top w:w="90" w:type="dxa"/>
              <w:start w:w="100" w:type="dxa"/>
              <w:bottom w:w="90" w:type="dxa"/>
              <w:end w:w="100" w:type="dxa"/>
            </w:tcMar>
            <w:shd w:fill="EAF2F8"/>
          </w:tcPr>
          <w:p>
            <w:pPr>
              <w:spacing w:after="0"/>
              <w:jc w:val="center"/>
            </w:pPr>
            <w:r>
              <w:rPr>
                <w:rFonts w:ascii="Arial" w:hAnsi="Arial"/>
                <w:b w:val="0"/>
                <w:color w:val="000000"/>
                <w:sz w:val="16"/>
              </w:rPr>
              <w:t>POST</w:t>
            </w:r>
          </w:p>
        </w:tc>
        <w:tc>
          <w:tcPr>
            <w:tcW w:type="dxa" w:w="3311"/>
            <w:vAlign w:val="center"/>
            <w:tcMar>
              <w:top w:w="90" w:type="dxa"/>
              <w:start w:w="100" w:type="dxa"/>
              <w:bottom w:w="90" w:type="dxa"/>
              <w:end w:w="100" w:type="dxa"/>
            </w:tcMar>
            <w:shd w:fill="EAF2F8"/>
          </w:tcPr>
          <w:p>
            <w:pPr>
              <w:spacing w:after="0"/>
              <w:jc w:val="left"/>
            </w:pPr>
            <w:r>
              <w:rPr>
                <w:rFonts w:ascii="Arial" w:hAnsi="Arial"/>
                <w:b w:val="0"/>
                <w:color w:val="000000"/>
                <w:sz w:val="16"/>
              </w:rPr>
              <w:t>/SavePlanFileandForward</w:t>
            </w:r>
          </w:p>
        </w:tc>
        <w:tc>
          <w:tcPr>
            <w:tcW w:type="dxa" w:w="1224"/>
            <w:vAlign w:val="center"/>
            <w:tcMar>
              <w:top w:w="90" w:type="dxa"/>
              <w:start w:w="100" w:type="dxa"/>
              <w:bottom w:w="90" w:type="dxa"/>
              <w:end w:w="100" w:type="dxa"/>
            </w:tcMar>
            <w:shd w:fill="EAF2F8"/>
          </w:tcPr>
          <w:p>
            <w:pPr>
              <w:spacing w:after="0"/>
              <w:jc w:val="left"/>
            </w:pPr>
            <w:r>
              <w:rPr>
                <w:rFonts w:ascii="Arial" w:hAnsi="Arial"/>
                <w:b w:val="0"/>
                <w:color w:val="000000"/>
                <w:sz w:val="16"/>
              </w:rPr>
              <w:t>Multipart</w:t>
            </w:r>
          </w:p>
        </w:tc>
        <w:tc>
          <w:tcPr>
            <w:tcW w:type="dxa" w:w="3974"/>
            <w:vAlign w:val="center"/>
            <w:tcMar>
              <w:top w:w="90" w:type="dxa"/>
              <w:start w:w="100" w:type="dxa"/>
              <w:bottom w:w="90" w:type="dxa"/>
              <w:end w:w="100" w:type="dxa"/>
            </w:tcMar>
            <w:shd w:fill="EAF2F8"/>
          </w:tcPr>
          <w:p>
            <w:pPr>
              <w:spacing w:after="0"/>
              <w:jc w:val="left"/>
            </w:pPr>
            <w:r>
              <w:rPr>
                <w:rFonts w:ascii="Arial" w:hAnsi="Arial"/>
                <w:b w:val="0"/>
                <w:color w:val="000000"/>
                <w:sz w:val="16"/>
              </w:rPr>
              <w:t>Upload district PDF and forward</w:t>
            </w:r>
          </w:p>
        </w:tc>
      </w:tr>
      <w:tr>
        <w:tc>
          <w:tcPr>
            <w:tcW w:type="dxa" w:w="604"/>
            <w:vAlign w:val="center"/>
            <w:tcMar>
              <w:top w:w="90" w:type="dxa"/>
              <w:start w:w="100" w:type="dxa"/>
              <w:bottom w:w="90" w:type="dxa"/>
              <w:end w:w="100" w:type="dxa"/>
            </w:tcMar>
          </w:tcPr>
          <w:p>
            <w:pPr>
              <w:spacing w:after="0"/>
              <w:jc w:val="center"/>
            </w:pPr>
            <w:r>
              <w:rPr>
                <w:rFonts w:ascii="Arial" w:hAnsi="Arial"/>
                <w:b w:val="0"/>
                <w:color w:val="000000"/>
                <w:sz w:val="16"/>
              </w:rPr>
              <w:t>7</w:t>
            </w:r>
          </w:p>
        </w:tc>
        <w:tc>
          <w:tcPr>
            <w:tcW w:type="dxa" w:w="964"/>
            <w:vAlign w:val="center"/>
            <w:tcMar>
              <w:top w:w="90" w:type="dxa"/>
              <w:start w:w="100" w:type="dxa"/>
              <w:bottom w:w="90" w:type="dxa"/>
              <w:end w:w="100" w:type="dxa"/>
            </w:tcMar>
          </w:tcPr>
          <w:p>
            <w:pPr>
              <w:spacing w:after="0"/>
              <w:jc w:val="center"/>
            </w:pPr>
            <w:r>
              <w:rPr>
                <w:rFonts w:ascii="Arial" w:hAnsi="Arial"/>
                <w:b w:val="0"/>
                <w:color w:val="000000"/>
                <w:sz w:val="16"/>
              </w:rPr>
              <w:t>POST</w:t>
            </w:r>
          </w:p>
        </w:tc>
        <w:tc>
          <w:tcPr>
            <w:tcW w:type="dxa" w:w="3311"/>
            <w:vAlign w:val="center"/>
            <w:tcMar>
              <w:top w:w="90" w:type="dxa"/>
              <w:start w:w="100" w:type="dxa"/>
              <w:bottom w:w="90" w:type="dxa"/>
              <w:end w:w="100" w:type="dxa"/>
            </w:tcMar>
          </w:tcPr>
          <w:p>
            <w:pPr>
              <w:spacing w:after="0"/>
              <w:jc w:val="left"/>
            </w:pPr>
            <w:r>
              <w:rPr>
                <w:rFonts w:ascii="Arial" w:hAnsi="Arial"/>
                <w:b w:val="0"/>
                <w:color w:val="000000"/>
                <w:sz w:val="16"/>
              </w:rPr>
              <w:t>/ApprovePlanandUploadFile</w:t>
            </w:r>
          </w:p>
        </w:tc>
        <w:tc>
          <w:tcPr>
            <w:tcW w:type="dxa" w:w="1224"/>
            <w:vAlign w:val="center"/>
            <w:tcMar>
              <w:top w:w="90" w:type="dxa"/>
              <w:start w:w="100" w:type="dxa"/>
              <w:bottom w:w="90" w:type="dxa"/>
              <w:end w:w="100" w:type="dxa"/>
            </w:tcMar>
          </w:tcPr>
          <w:p>
            <w:pPr>
              <w:spacing w:after="0"/>
              <w:jc w:val="left"/>
            </w:pPr>
            <w:r>
              <w:rPr>
                <w:rFonts w:ascii="Arial" w:hAnsi="Arial"/>
                <w:b w:val="0"/>
                <w:color w:val="000000"/>
                <w:sz w:val="16"/>
              </w:rPr>
              <w:t>Multipart</w:t>
            </w:r>
          </w:p>
        </w:tc>
        <w:tc>
          <w:tcPr>
            <w:tcW w:type="dxa" w:w="3974"/>
            <w:vAlign w:val="center"/>
            <w:tcMar>
              <w:top w:w="90" w:type="dxa"/>
              <w:start w:w="100" w:type="dxa"/>
              <w:bottom w:w="90" w:type="dxa"/>
              <w:end w:w="100" w:type="dxa"/>
            </w:tcMar>
          </w:tcPr>
          <w:p>
            <w:pPr>
              <w:spacing w:after="0"/>
              <w:jc w:val="left"/>
            </w:pPr>
            <w:r>
              <w:rPr>
                <w:rFonts w:ascii="Arial" w:hAnsi="Arial"/>
                <w:b w:val="0"/>
                <w:color w:val="000000"/>
                <w:sz w:val="16"/>
              </w:rPr>
              <w:t>State approval for one plan</w:t>
            </w:r>
          </w:p>
        </w:tc>
      </w:tr>
      <w:tr>
        <w:tc>
          <w:tcPr>
            <w:tcW w:type="dxa" w:w="604"/>
            <w:vAlign w:val="center"/>
            <w:tcMar>
              <w:top w:w="90" w:type="dxa"/>
              <w:start w:w="100" w:type="dxa"/>
              <w:bottom w:w="90" w:type="dxa"/>
              <w:end w:w="100" w:type="dxa"/>
            </w:tcMar>
            <w:shd w:fill="EAF2F8"/>
          </w:tcPr>
          <w:p>
            <w:pPr>
              <w:spacing w:after="0"/>
              <w:jc w:val="center"/>
            </w:pPr>
            <w:r>
              <w:rPr>
                <w:rFonts w:ascii="Arial" w:hAnsi="Arial"/>
                <w:b w:val="0"/>
                <w:color w:val="000000"/>
                <w:sz w:val="16"/>
              </w:rPr>
              <w:t>8</w:t>
            </w:r>
          </w:p>
        </w:tc>
        <w:tc>
          <w:tcPr>
            <w:tcW w:type="dxa" w:w="964"/>
            <w:vAlign w:val="center"/>
            <w:tcMar>
              <w:top w:w="90" w:type="dxa"/>
              <w:start w:w="100" w:type="dxa"/>
              <w:bottom w:w="90" w:type="dxa"/>
              <w:end w:w="100" w:type="dxa"/>
            </w:tcMar>
            <w:shd w:fill="EAF2F8"/>
          </w:tcPr>
          <w:p>
            <w:pPr>
              <w:spacing w:after="0"/>
              <w:jc w:val="center"/>
            </w:pPr>
            <w:r>
              <w:rPr>
                <w:rFonts w:ascii="Arial" w:hAnsi="Arial"/>
                <w:b w:val="0"/>
                <w:color w:val="000000"/>
                <w:sz w:val="16"/>
              </w:rPr>
              <w:t>POST</w:t>
            </w:r>
          </w:p>
        </w:tc>
        <w:tc>
          <w:tcPr>
            <w:tcW w:type="dxa" w:w="3311"/>
            <w:vAlign w:val="center"/>
            <w:tcMar>
              <w:top w:w="90" w:type="dxa"/>
              <w:start w:w="100" w:type="dxa"/>
              <w:bottom w:w="90" w:type="dxa"/>
              <w:end w:w="100" w:type="dxa"/>
            </w:tcMar>
            <w:shd w:fill="EAF2F8"/>
          </w:tcPr>
          <w:p>
            <w:pPr>
              <w:spacing w:after="0"/>
              <w:jc w:val="left"/>
            </w:pPr>
            <w:r>
              <w:rPr>
                <w:rFonts w:ascii="Arial" w:hAnsi="Arial"/>
                <w:b w:val="0"/>
                <w:color w:val="000000"/>
                <w:sz w:val="16"/>
              </w:rPr>
              <w:t>/ApprovePlanandUploadFileMultiple</w:t>
            </w:r>
          </w:p>
        </w:tc>
        <w:tc>
          <w:tcPr>
            <w:tcW w:type="dxa" w:w="1224"/>
            <w:vAlign w:val="center"/>
            <w:tcMar>
              <w:top w:w="90" w:type="dxa"/>
              <w:start w:w="100" w:type="dxa"/>
              <w:bottom w:w="90" w:type="dxa"/>
              <w:end w:w="100" w:type="dxa"/>
            </w:tcMar>
            <w:shd w:fill="EAF2F8"/>
          </w:tcPr>
          <w:p>
            <w:pPr>
              <w:spacing w:after="0"/>
              <w:jc w:val="left"/>
            </w:pPr>
            <w:r>
              <w:rPr>
                <w:rFonts w:ascii="Arial" w:hAnsi="Arial"/>
                <w:b w:val="0"/>
                <w:color w:val="000000"/>
                <w:sz w:val="16"/>
              </w:rPr>
              <w:t>Multipart</w:t>
            </w:r>
          </w:p>
        </w:tc>
        <w:tc>
          <w:tcPr>
            <w:tcW w:type="dxa" w:w="3974"/>
            <w:vAlign w:val="center"/>
            <w:tcMar>
              <w:top w:w="90" w:type="dxa"/>
              <w:start w:w="100" w:type="dxa"/>
              <w:bottom w:w="90" w:type="dxa"/>
              <w:end w:w="100" w:type="dxa"/>
            </w:tcMar>
            <w:shd w:fill="EAF2F8"/>
          </w:tcPr>
          <w:p>
            <w:pPr>
              <w:spacing w:after="0"/>
              <w:jc w:val="left"/>
            </w:pPr>
            <w:r>
              <w:rPr>
                <w:rFonts w:ascii="Arial" w:hAnsi="Arial"/>
                <w:b w:val="0"/>
                <w:color w:val="000000"/>
                <w:sz w:val="16"/>
              </w:rPr>
              <w:t>State approval for multiple plans</w:t>
            </w:r>
          </w:p>
        </w:tc>
      </w:tr>
      <w:tr>
        <w:tc>
          <w:tcPr>
            <w:tcW w:type="dxa" w:w="604"/>
            <w:vAlign w:val="center"/>
            <w:tcMar>
              <w:top w:w="90" w:type="dxa"/>
              <w:start w:w="100" w:type="dxa"/>
              <w:bottom w:w="90" w:type="dxa"/>
              <w:end w:w="100" w:type="dxa"/>
            </w:tcMar>
          </w:tcPr>
          <w:p>
            <w:pPr>
              <w:spacing w:after="0"/>
              <w:jc w:val="center"/>
            </w:pPr>
            <w:r>
              <w:rPr>
                <w:rFonts w:ascii="Arial" w:hAnsi="Arial"/>
                <w:b w:val="0"/>
                <w:color w:val="000000"/>
                <w:sz w:val="16"/>
              </w:rPr>
              <w:t>9</w:t>
            </w:r>
          </w:p>
        </w:tc>
        <w:tc>
          <w:tcPr>
            <w:tcW w:type="dxa" w:w="964"/>
            <w:vAlign w:val="center"/>
            <w:tcMar>
              <w:top w:w="90" w:type="dxa"/>
              <w:start w:w="100" w:type="dxa"/>
              <w:bottom w:w="90" w:type="dxa"/>
              <w:end w:w="100" w:type="dxa"/>
            </w:tcMar>
          </w:tcPr>
          <w:p>
            <w:pPr>
              <w:spacing w:after="0"/>
              <w:jc w:val="center"/>
            </w:pPr>
            <w:r>
              <w:rPr>
                <w:rFonts w:ascii="Arial" w:hAnsi="Arial"/>
                <w:b w:val="0"/>
                <w:color w:val="000000"/>
                <w:sz w:val="16"/>
              </w:rPr>
              <w:t>POST</w:t>
            </w:r>
          </w:p>
        </w:tc>
        <w:tc>
          <w:tcPr>
            <w:tcW w:type="dxa" w:w="3311"/>
            <w:vAlign w:val="center"/>
            <w:tcMar>
              <w:top w:w="90" w:type="dxa"/>
              <w:start w:w="100" w:type="dxa"/>
              <w:bottom w:w="90" w:type="dxa"/>
              <w:end w:w="100" w:type="dxa"/>
            </w:tcMar>
          </w:tcPr>
          <w:p>
            <w:pPr>
              <w:spacing w:after="0"/>
              <w:jc w:val="left"/>
            </w:pPr>
            <w:r>
              <w:rPr>
                <w:rFonts w:ascii="Arial" w:hAnsi="Arial"/>
                <w:b w:val="0"/>
                <w:color w:val="000000"/>
                <w:sz w:val="16"/>
              </w:rPr>
              <w:t>/RejectPlan</w:t>
            </w:r>
          </w:p>
        </w:tc>
        <w:tc>
          <w:tcPr>
            <w:tcW w:type="dxa" w:w="1224"/>
            <w:vAlign w:val="center"/>
            <w:tcMar>
              <w:top w:w="90" w:type="dxa"/>
              <w:start w:w="100" w:type="dxa"/>
              <w:bottom w:w="90" w:type="dxa"/>
              <w:end w:w="100" w:type="dxa"/>
            </w:tcMar>
          </w:tcPr>
          <w:p>
            <w:pPr>
              <w:spacing w:after="0"/>
              <w:jc w:val="left"/>
            </w:pPr>
            <w:r>
              <w:rPr>
                <w:rFonts w:ascii="Arial" w:hAnsi="Arial"/>
                <w:b w:val="0"/>
                <w:color w:val="000000"/>
                <w:sz w:val="16"/>
              </w:rPr>
              <w:t>JSON</w:t>
            </w:r>
          </w:p>
        </w:tc>
        <w:tc>
          <w:tcPr>
            <w:tcW w:type="dxa" w:w="3974"/>
            <w:vAlign w:val="center"/>
            <w:tcMar>
              <w:top w:w="90" w:type="dxa"/>
              <w:start w:w="100" w:type="dxa"/>
              <w:bottom w:w="90" w:type="dxa"/>
              <w:end w:w="100" w:type="dxa"/>
            </w:tcMar>
          </w:tcPr>
          <w:p>
            <w:pPr>
              <w:spacing w:after="0"/>
              <w:jc w:val="left"/>
            </w:pPr>
            <w:r>
              <w:rPr>
                <w:rFonts w:ascii="Arial" w:hAnsi="Arial"/>
                <w:b w:val="0"/>
                <w:color w:val="000000"/>
                <w:sz w:val="16"/>
              </w:rPr>
              <w:t>Reject a plan at state level</w:t>
            </w:r>
          </w:p>
        </w:tc>
      </w:tr>
      <w:tr>
        <w:tc>
          <w:tcPr>
            <w:tcW w:type="dxa" w:w="604"/>
            <w:vAlign w:val="center"/>
            <w:tcMar>
              <w:top w:w="90" w:type="dxa"/>
              <w:start w:w="100" w:type="dxa"/>
              <w:bottom w:w="90" w:type="dxa"/>
              <w:end w:w="100" w:type="dxa"/>
            </w:tcMar>
            <w:shd w:fill="EAF2F8"/>
          </w:tcPr>
          <w:p>
            <w:pPr>
              <w:spacing w:after="0"/>
              <w:jc w:val="center"/>
            </w:pPr>
            <w:r>
              <w:rPr>
                <w:rFonts w:ascii="Arial" w:hAnsi="Arial"/>
                <w:b w:val="0"/>
                <w:color w:val="000000"/>
                <w:sz w:val="16"/>
              </w:rPr>
              <w:t>10</w:t>
            </w:r>
          </w:p>
        </w:tc>
        <w:tc>
          <w:tcPr>
            <w:tcW w:type="dxa" w:w="964"/>
            <w:vAlign w:val="center"/>
            <w:tcMar>
              <w:top w:w="90" w:type="dxa"/>
              <w:start w:w="100" w:type="dxa"/>
              <w:bottom w:w="90" w:type="dxa"/>
              <w:end w:w="100" w:type="dxa"/>
            </w:tcMar>
            <w:shd w:fill="EAF2F8"/>
          </w:tcPr>
          <w:p>
            <w:pPr>
              <w:spacing w:after="0"/>
              <w:jc w:val="center"/>
            </w:pPr>
            <w:r>
              <w:rPr>
                <w:rFonts w:ascii="Arial" w:hAnsi="Arial"/>
                <w:b w:val="0"/>
                <w:color w:val="000000"/>
                <w:sz w:val="16"/>
              </w:rPr>
              <w:t>POST</w:t>
            </w:r>
          </w:p>
        </w:tc>
        <w:tc>
          <w:tcPr>
            <w:tcW w:type="dxa" w:w="3311"/>
            <w:vAlign w:val="center"/>
            <w:tcMar>
              <w:top w:w="90" w:type="dxa"/>
              <w:start w:w="100" w:type="dxa"/>
              <w:bottom w:w="90" w:type="dxa"/>
              <w:end w:w="100" w:type="dxa"/>
            </w:tcMar>
            <w:shd w:fill="EAF2F8"/>
          </w:tcPr>
          <w:p>
            <w:pPr>
              <w:spacing w:after="0"/>
              <w:jc w:val="left"/>
            </w:pPr>
            <w:r>
              <w:rPr>
                <w:rFonts w:ascii="Arial" w:hAnsi="Arial"/>
                <w:b w:val="0"/>
                <w:color w:val="000000"/>
                <w:sz w:val="16"/>
              </w:rPr>
              <w:t>/RevertPlan</w:t>
            </w:r>
          </w:p>
        </w:tc>
        <w:tc>
          <w:tcPr>
            <w:tcW w:type="dxa" w:w="1224"/>
            <w:vAlign w:val="center"/>
            <w:tcMar>
              <w:top w:w="90" w:type="dxa"/>
              <w:start w:w="100" w:type="dxa"/>
              <w:bottom w:w="90" w:type="dxa"/>
              <w:end w:w="100" w:type="dxa"/>
            </w:tcMar>
            <w:shd w:fill="EAF2F8"/>
          </w:tcPr>
          <w:p>
            <w:pPr>
              <w:spacing w:after="0"/>
              <w:jc w:val="left"/>
            </w:pPr>
            <w:r>
              <w:rPr>
                <w:rFonts w:ascii="Arial" w:hAnsi="Arial"/>
                <w:b w:val="0"/>
                <w:color w:val="000000"/>
                <w:sz w:val="16"/>
              </w:rPr>
              <w:t>JSON</w:t>
            </w:r>
          </w:p>
        </w:tc>
        <w:tc>
          <w:tcPr>
            <w:tcW w:type="dxa" w:w="3974"/>
            <w:vAlign w:val="center"/>
            <w:tcMar>
              <w:top w:w="90" w:type="dxa"/>
              <w:start w:w="100" w:type="dxa"/>
              <w:bottom w:w="90" w:type="dxa"/>
              <w:end w:w="100" w:type="dxa"/>
            </w:tcMar>
            <w:shd w:fill="EAF2F8"/>
          </w:tcPr>
          <w:p>
            <w:pPr>
              <w:spacing w:after="0"/>
              <w:jc w:val="left"/>
            </w:pPr>
            <w:r>
              <w:rPr>
                <w:rFonts w:ascii="Arial" w:hAnsi="Arial"/>
                <w:b w:val="0"/>
                <w:color w:val="000000"/>
                <w:sz w:val="16"/>
              </w:rPr>
              <w:t>Revert a plan</w:t>
            </w:r>
          </w:p>
        </w:tc>
      </w:tr>
      <w:tr>
        <w:tc>
          <w:tcPr>
            <w:tcW w:type="dxa" w:w="604"/>
            <w:vAlign w:val="center"/>
            <w:tcMar>
              <w:top w:w="90" w:type="dxa"/>
              <w:start w:w="100" w:type="dxa"/>
              <w:bottom w:w="90" w:type="dxa"/>
              <w:end w:w="100" w:type="dxa"/>
            </w:tcMar>
          </w:tcPr>
          <w:p>
            <w:pPr>
              <w:spacing w:after="0"/>
              <w:jc w:val="center"/>
            </w:pPr>
            <w:r>
              <w:rPr>
                <w:rFonts w:ascii="Arial" w:hAnsi="Arial"/>
                <w:b w:val="0"/>
                <w:color w:val="000000"/>
                <w:sz w:val="16"/>
              </w:rPr>
              <w:t>11</w:t>
            </w:r>
          </w:p>
        </w:tc>
        <w:tc>
          <w:tcPr>
            <w:tcW w:type="dxa" w:w="964"/>
            <w:vAlign w:val="center"/>
            <w:tcMar>
              <w:top w:w="90" w:type="dxa"/>
              <w:start w:w="100" w:type="dxa"/>
              <w:bottom w:w="90" w:type="dxa"/>
              <w:end w:w="100" w:type="dxa"/>
            </w:tcMar>
          </w:tcPr>
          <w:p>
            <w:pPr>
              <w:spacing w:after="0"/>
              <w:jc w:val="center"/>
            </w:pPr>
            <w:r>
              <w:rPr>
                <w:rFonts w:ascii="Arial" w:hAnsi="Arial"/>
                <w:b w:val="0"/>
                <w:color w:val="000000"/>
                <w:sz w:val="16"/>
              </w:rPr>
              <w:t>GET</w:t>
            </w:r>
          </w:p>
        </w:tc>
        <w:tc>
          <w:tcPr>
            <w:tcW w:type="dxa" w:w="3311"/>
            <w:vAlign w:val="center"/>
            <w:tcMar>
              <w:top w:w="90" w:type="dxa"/>
              <w:start w:w="100" w:type="dxa"/>
              <w:bottom w:w="90" w:type="dxa"/>
              <w:end w:w="100" w:type="dxa"/>
            </w:tcMar>
          </w:tcPr>
          <w:p>
            <w:pPr>
              <w:spacing w:after="0"/>
              <w:jc w:val="left"/>
            </w:pPr>
            <w:r>
              <w:rPr>
                <w:rFonts w:ascii="Arial" w:hAnsi="Arial"/>
                <w:b w:val="0"/>
                <w:color w:val="000000"/>
                <w:sz w:val="16"/>
              </w:rPr>
              <w:t>/BudgetTypeList</w:t>
            </w:r>
          </w:p>
        </w:tc>
        <w:tc>
          <w:tcPr>
            <w:tcW w:type="dxa" w:w="1224"/>
            <w:vAlign w:val="center"/>
            <w:tcMar>
              <w:top w:w="90" w:type="dxa"/>
              <w:start w:w="100" w:type="dxa"/>
              <w:bottom w:w="90" w:type="dxa"/>
              <w:end w:w="100" w:type="dxa"/>
            </w:tcMar>
          </w:tcPr>
          <w:p>
            <w:pPr>
              <w:spacing w:after="0"/>
              <w:jc w:val="left"/>
            </w:pPr>
            <w:r>
              <w:rPr>
                <w:rFonts w:ascii="Arial" w:hAnsi="Arial"/>
                <w:b w:val="0"/>
                <w:color w:val="000000"/>
                <w:sz w:val="16"/>
              </w:rPr>
              <w:t>None</w:t>
            </w:r>
          </w:p>
        </w:tc>
        <w:tc>
          <w:tcPr>
            <w:tcW w:type="dxa" w:w="3974"/>
            <w:vAlign w:val="center"/>
            <w:tcMar>
              <w:top w:w="90" w:type="dxa"/>
              <w:start w:w="100" w:type="dxa"/>
              <w:bottom w:w="90" w:type="dxa"/>
              <w:end w:w="100" w:type="dxa"/>
            </w:tcMar>
          </w:tcPr>
          <w:p>
            <w:pPr>
              <w:spacing w:after="0"/>
              <w:jc w:val="left"/>
            </w:pPr>
            <w:r>
              <w:rPr>
                <w:rFonts w:ascii="Arial" w:hAnsi="Arial"/>
                <w:b w:val="0"/>
                <w:color w:val="000000"/>
                <w:sz w:val="16"/>
              </w:rPr>
              <w:t>Get budget type master</w:t>
            </w:r>
          </w:p>
        </w:tc>
      </w:tr>
      <w:tr>
        <w:tc>
          <w:tcPr>
            <w:tcW w:type="dxa" w:w="604"/>
            <w:vAlign w:val="center"/>
            <w:tcMar>
              <w:top w:w="90" w:type="dxa"/>
              <w:start w:w="100" w:type="dxa"/>
              <w:bottom w:w="90" w:type="dxa"/>
              <w:end w:w="100" w:type="dxa"/>
            </w:tcMar>
            <w:shd w:fill="EAF2F8"/>
          </w:tcPr>
          <w:p>
            <w:pPr>
              <w:spacing w:after="0"/>
              <w:jc w:val="center"/>
            </w:pPr>
            <w:r>
              <w:rPr>
                <w:rFonts w:ascii="Arial" w:hAnsi="Arial"/>
                <w:b w:val="0"/>
                <w:color w:val="000000"/>
                <w:sz w:val="16"/>
              </w:rPr>
              <w:t>12</w:t>
            </w:r>
          </w:p>
        </w:tc>
        <w:tc>
          <w:tcPr>
            <w:tcW w:type="dxa" w:w="964"/>
            <w:vAlign w:val="center"/>
            <w:tcMar>
              <w:top w:w="90" w:type="dxa"/>
              <w:start w:w="100" w:type="dxa"/>
              <w:bottom w:w="90" w:type="dxa"/>
              <w:end w:w="100" w:type="dxa"/>
            </w:tcMar>
            <w:shd w:fill="EAF2F8"/>
          </w:tcPr>
          <w:p>
            <w:pPr>
              <w:spacing w:after="0"/>
              <w:jc w:val="center"/>
            </w:pPr>
            <w:r>
              <w:rPr>
                <w:rFonts w:ascii="Arial" w:hAnsi="Arial"/>
                <w:b w:val="0"/>
                <w:color w:val="000000"/>
                <w:sz w:val="16"/>
              </w:rPr>
              <w:t>POST</w:t>
            </w:r>
          </w:p>
        </w:tc>
        <w:tc>
          <w:tcPr>
            <w:tcW w:type="dxa" w:w="3311"/>
            <w:vAlign w:val="center"/>
            <w:tcMar>
              <w:top w:w="90" w:type="dxa"/>
              <w:start w:w="100" w:type="dxa"/>
              <w:bottom w:w="90" w:type="dxa"/>
              <w:end w:w="100" w:type="dxa"/>
            </w:tcMar>
            <w:shd w:fill="EAF2F8"/>
          </w:tcPr>
          <w:p>
            <w:pPr>
              <w:spacing w:after="0"/>
              <w:jc w:val="left"/>
            </w:pPr>
            <w:r>
              <w:rPr>
                <w:rFonts w:ascii="Arial" w:hAnsi="Arial"/>
                <w:b w:val="0"/>
                <w:color w:val="000000"/>
                <w:sz w:val="16"/>
              </w:rPr>
              <w:t>/GetApprovedPlanListOfWork</w:t>
            </w:r>
          </w:p>
        </w:tc>
        <w:tc>
          <w:tcPr>
            <w:tcW w:type="dxa" w:w="1224"/>
            <w:vAlign w:val="center"/>
            <w:tcMar>
              <w:top w:w="90" w:type="dxa"/>
              <w:start w:w="100" w:type="dxa"/>
              <w:bottom w:w="90" w:type="dxa"/>
              <w:end w:w="100" w:type="dxa"/>
            </w:tcMar>
            <w:shd w:fill="EAF2F8"/>
          </w:tcPr>
          <w:p>
            <w:pPr>
              <w:spacing w:after="0"/>
              <w:jc w:val="left"/>
            </w:pPr>
            <w:r>
              <w:rPr>
                <w:rFonts w:ascii="Arial" w:hAnsi="Arial"/>
                <w:b w:val="0"/>
                <w:color w:val="000000"/>
                <w:sz w:val="16"/>
              </w:rPr>
              <w:t>JSON</w:t>
            </w:r>
          </w:p>
        </w:tc>
        <w:tc>
          <w:tcPr>
            <w:tcW w:type="dxa" w:w="3974"/>
            <w:vAlign w:val="center"/>
            <w:tcMar>
              <w:top w:w="90" w:type="dxa"/>
              <w:start w:w="100" w:type="dxa"/>
              <w:bottom w:w="90" w:type="dxa"/>
              <w:end w:w="100" w:type="dxa"/>
            </w:tcMar>
            <w:shd w:fill="EAF2F8"/>
          </w:tcPr>
          <w:p>
            <w:pPr>
              <w:spacing w:after="0"/>
              <w:jc w:val="left"/>
            </w:pPr>
            <w:r>
              <w:rPr>
                <w:rFonts w:ascii="Arial" w:hAnsi="Arial"/>
                <w:b w:val="0"/>
                <w:color w:val="000000"/>
                <w:sz w:val="16"/>
              </w:rPr>
              <w:t>Get approved plan or work list</w:t>
            </w:r>
          </w:p>
        </w:tc>
      </w:tr>
    </w:tbl>
    <w:p>
      <w:pPr>
        <w:spacing w:after="20"/>
      </w:pPr>
    </w:p>
    <w:p>
      <w:pPr>
        <w:pStyle w:val="Heading1"/>
        <w:keepNext/>
      </w:pPr>
      <w:r>
        <w:t>3 Plan Listing and Maintenance</w:t>
      </w:r>
    </w:p>
    <w:p>
      <w:pPr>
        <w:pStyle w:val="Heading2"/>
        <w:keepNext/>
      </w:pPr>
      <w:r>
        <w:t>3.1 POST /GetWorkListofPlan</w:t>
      </w:r>
    </w:p>
    <w:p>
      <w:r>
        <w:rPr>
          <w:rFonts w:ascii="Arial" w:hAnsi="Arial"/>
          <w:b w:val="0"/>
          <w:color w:val="000000"/>
          <w:sz w:val="21"/>
        </w:rPr>
        <w:t>Returns plans matching the supplied scheme, financial year and district filters.</w:t>
      </w:r>
    </w:p>
    <w:p>
      <w:r>
        <w:rPr>
          <w:rFonts w:ascii="Arial" w:hAnsi="Arial"/>
          <w:b/>
          <w:color w:val="000000"/>
          <w:sz w:val="21"/>
        </w:rPr>
        <w:t>Access:</w:t>
      </w:r>
      <w:r>
        <w:rPr>
          <w:rFonts w:ascii="Arial" w:hAnsi="Arial"/>
          <w:b w:val="0"/>
          <w:color w:val="000000"/>
          <w:sz w:val="21"/>
        </w:rPr>
        <w:t xml:space="preserve"> authenticated internal users. A district user's token district overrides the body value. A state user may request another district.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44"/>
        <w:gridCol w:w="1224"/>
        <w:gridCol w:w="1123"/>
        <w:gridCol w:w="5788"/>
      </w:tblGrid>
      <w:tr>
        <w:trPr>
          <w:tblHeader w:val="true"/>
        </w:trPr>
        <w:tc>
          <w:tcPr>
            <w:tcW w:type="dxa" w:w="1944"/>
            <w:vAlign w:val="center"/>
            <w:shd w:fill="1F4E78"/>
            <w:tcMar>
              <w:top w:w="90" w:type="dxa"/>
              <w:start w:w="100" w:type="dxa"/>
              <w:bottom w:w="90" w:type="dxa"/>
              <w:end w:w="100" w:type="dxa"/>
            </w:tcMar>
          </w:tcPr>
          <w:p>
            <w:pPr>
              <w:spacing w:after="0"/>
              <w:jc w:val="center"/>
            </w:pPr>
            <w:r>
              <w:rPr>
                <w:rFonts w:ascii="Arial" w:hAnsi="Arial"/>
                <w:b/>
                <w:color w:val="FFFFFF"/>
                <w:sz w:val="18"/>
              </w:rPr>
              <w:t>Parameter</w:t>
            </w:r>
          </w:p>
        </w:tc>
        <w:tc>
          <w:tcPr>
            <w:tcW w:type="dxa" w:w="1224"/>
            <w:vAlign w:val="center"/>
            <w:shd w:fill="1F4E78"/>
            <w:tcMar>
              <w:top w:w="90" w:type="dxa"/>
              <w:start w:w="100" w:type="dxa"/>
              <w:bottom w:w="90" w:type="dxa"/>
              <w:end w:w="100" w:type="dxa"/>
            </w:tcMar>
          </w:tcPr>
          <w:p>
            <w:pPr>
              <w:spacing w:after="0"/>
              <w:jc w:val="center"/>
            </w:pPr>
            <w:r>
              <w:rPr>
                <w:rFonts w:ascii="Arial" w:hAnsi="Arial"/>
                <w:b/>
                <w:color w:val="FFFFFF"/>
                <w:sz w:val="18"/>
              </w:rPr>
              <w:t>Type</w:t>
            </w:r>
          </w:p>
        </w:tc>
        <w:tc>
          <w:tcPr>
            <w:tcW w:type="dxa" w:w="1123"/>
            <w:vAlign w:val="center"/>
            <w:shd w:fill="1F4E78"/>
            <w:tcMar>
              <w:top w:w="90" w:type="dxa"/>
              <w:start w:w="100" w:type="dxa"/>
              <w:bottom w:w="90" w:type="dxa"/>
              <w:end w:w="100" w:type="dxa"/>
            </w:tcMar>
          </w:tcPr>
          <w:p>
            <w:pPr>
              <w:spacing w:after="0"/>
              <w:jc w:val="center"/>
            </w:pPr>
            <w:r>
              <w:rPr>
                <w:rFonts w:ascii="Arial" w:hAnsi="Arial"/>
                <w:b/>
                <w:color w:val="FFFFFF"/>
                <w:sz w:val="18"/>
              </w:rPr>
              <w:t>Required</w:t>
            </w:r>
          </w:p>
        </w:tc>
        <w:tc>
          <w:tcPr>
            <w:tcW w:type="dxa" w:w="5788"/>
            <w:vAlign w:val="center"/>
            <w:shd w:fill="1F4E78"/>
            <w:tcMar>
              <w:top w:w="90" w:type="dxa"/>
              <w:start w:w="100" w:type="dxa"/>
              <w:bottom w:w="90" w:type="dxa"/>
              <w:end w:w="100" w:type="dxa"/>
            </w:tcMar>
          </w:tcPr>
          <w:p>
            <w:pPr>
              <w:spacing w:after="0"/>
              <w:jc w:val="center"/>
            </w:pPr>
            <w:r>
              <w:rPr>
                <w:rFonts w:ascii="Arial" w:hAnsi="Arial"/>
                <w:b/>
                <w:color w:val="FFFFFF"/>
                <w:sz w:val="18"/>
              </w:rPr>
              <w:t>Description</w:t>
            </w:r>
          </w:p>
        </w:tc>
      </w:tr>
      <w:tr>
        <w:tc>
          <w:tcPr>
            <w:tcW w:type="dxa" w:w="1944"/>
            <w:vAlign w:val="center"/>
            <w:tcMar>
              <w:top w:w="90" w:type="dxa"/>
              <w:start w:w="100" w:type="dxa"/>
              <w:bottom w:w="90" w:type="dxa"/>
              <w:end w:w="100" w:type="dxa"/>
            </w:tcMar>
          </w:tcPr>
          <w:p>
            <w:pPr>
              <w:spacing w:after="0"/>
              <w:jc w:val="center"/>
            </w:pPr>
            <w:r>
              <w:rPr>
                <w:rFonts w:ascii="Arial" w:hAnsi="Arial"/>
                <w:b w:val="0"/>
                <w:color w:val="000000"/>
                <w:sz w:val="18"/>
              </w:rPr>
              <w:t>schemeCode</w:t>
            </w:r>
          </w:p>
        </w:tc>
        <w:tc>
          <w:tcPr>
            <w:tcW w:type="dxa" w:w="1224"/>
            <w:vAlign w:val="center"/>
            <w:tcMar>
              <w:top w:w="90" w:type="dxa"/>
              <w:start w:w="100" w:type="dxa"/>
              <w:bottom w:w="90" w:type="dxa"/>
              <w:end w:w="100" w:type="dxa"/>
            </w:tcMar>
          </w:tcPr>
          <w:p>
            <w:pPr>
              <w:spacing w:after="0"/>
              <w:jc w:val="center"/>
            </w:pPr>
            <w:r>
              <w:rPr>
                <w:rFonts w:ascii="Arial" w:hAnsi="Arial"/>
                <w:b w:val="0"/>
                <w:color w:val="000000"/>
                <w:sz w:val="18"/>
              </w:rPr>
              <w:t>integer</w:t>
            </w:r>
          </w:p>
        </w:tc>
        <w:tc>
          <w:tcPr>
            <w:tcW w:type="dxa" w:w="1123"/>
            <w:vAlign w:val="center"/>
            <w:tcMar>
              <w:top w:w="90" w:type="dxa"/>
              <w:start w:w="100" w:type="dxa"/>
              <w:bottom w:w="90" w:type="dxa"/>
              <w:end w:w="100" w:type="dxa"/>
            </w:tcMar>
          </w:tcPr>
          <w:p>
            <w:pPr>
              <w:spacing w:after="0"/>
              <w:jc w:val="left"/>
            </w:pPr>
            <w:r>
              <w:rPr>
                <w:rFonts w:ascii="Arial" w:hAnsi="Arial"/>
                <w:b w:val="0"/>
                <w:color w:val="000000"/>
                <w:sz w:val="18"/>
              </w:rPr>
              <w:t>Yes</w:t>
            </w:r>
          </w:p>
        </w:tc>
        <w:tc>
          <w:tcPr>
            <w:tcW w:type="dxa" w:w="5788"/>
            <w:vAlign w:val="center"/>
            <w:tcMar>
              <w:top w:w="90" w:type="dxa"/>
              <w:start w:w="100" w:type="dxa"/>
              <w:bottom w:w="90" w:type="dxa"/>
              <w:end w:w="100" w:type="dxa"/>
            </w:tcMar>
          </w:tcPr>
          <w:p>
            <w:pPr>
              <w:spacing w:after="0"/>
              <w:jc w:val="left"/>
            </w:pPr>
            <w:r>
              <w:rPr>
                <w:rFonts w:ascii="Arial" w:hAnsi="Arial"/>
                <w:b w:val="0"/>
                <w:color w:val="000000"/>
                <w:sz w:val="18"/>
              </w:rPr>
              <w:t>Scheme identifier. Must be greater than zero.</w:t>
            </w:r>
          </w:p>
        </w:tc>
      </w:tr>
      <w:tr>
        <w:tc>
          <w:tcPr>
            <w:tcW w:type="dxa" w:w="1944"/>
            <w:vAlign w:val="center"/>
            <w:tcMar>
              <w:top w:w="90" w:type="dxa"/>
              <w:start w:w="100" w:type="dxa"/>
              <w:bottom w:w="90" w:type="dxa"/>
              <w:end w:w="100" w:type="dxa"/>
            </w:tcMar>
            <w:shd w:fill="EAF2F8"/>
          </w:tcPr>
          <w:p>
            <w:pPr>
              <w:spacing w:after="0"/>
              <w:jc w:val="center"/>
            </w:pPr>
            <w:r>
              <w:rPr>
                <w:rFonts w:ascii="Arial" w:hAnsi="Arial"/>
                <w:b w:val="0"/>
                <w:color w:val="000000"/>
                <w:sz w:val="18"/>
              </w:rPr>
              <w:t>finYr</w:t>
            </w:r>
          </w:p>
        </w:tc>
        <w:tc>
          <w:tcPr>
            <w:tcW w:type="dxa" w:w="1224"/>
            <w:vAlign w:val="center"/>
            <w:tcMar>
              <w:top w:w="90" w:type="dxa"/>
              <w:start w:w="100" w:type="dxa"/>
              <w:bottom w:w="90" w:type="dxa"/>
              <w:end w:w="100" w:type="dxa"/>
            </w:tcMar>
            <w:shd w:fill="EAF2F8"/>
          </w:tcPr>
          <w:p>
            <w:pPr>
              <w:spacing w:after="0"/>
              <w:jc w:val="center"/>
            </w:pPr>
            <w:r>
              <w:rPr>
                <w:rFonts w:ascii="Arial" w:hAnsi="Arial"/>
                <w:b w:val="0"/>
                <w:color w:val="000000"/>
                <w:sz w:val="18"/>
              </w:rPr>
              <w:t>string</w:t>
            </w:r>
          </w:p>
        </w:tc>
        <w:tc>
          <w:tcPr>
            <w:tcW w:type="dxa" w:w="1123"/>
            <w:vAlign w:val="center"/>
            <w:tcMar>
              <w:top w:w="90" w:type="dxa"/>
              <w:start w:w="100" w:type="dxa"/>
              <w:bottom w:w="90" w:type="dxa"/>
              <w:end w:w="100" w:type="dxa"/>
            </w:tcMar>
            <w:shd w:fill="EAF2F8"/>
          </w:tcPr>
          <w:p>
            <w:pPr>
              <w:spacing w:after="0"/>
              <w:jc w:val="left"/>
            </w:pPr>
            <w:r>
              <w:rPr>
                <w:rFonts w:ascii="Arial" w:hAnsi="Arial"/>
                <w:b w:val="0"/>
                <w:color w:val="000000"/>
                <w:sz w:val="18"/>
              </w:rPr>
              <w:t>Yes</w:t>
            </w:r>
          </w:p>
        </w:tc>
        <w:tc>
          <w:tcPr>
            <w:tcW w:type="dxa" w:w="5788"/>
            <w:vAlign w:val="center"/>
            <w:tcMar>
              <w:top w:w="90" w:type="dxa"/>
              <w:start w:w="100" w:type="dxa"/>
              <w:bottom w:w="90" w:type="dxa"/>
              <w:end w:w="100" w:type="dxa"/>
            </w:tcMar>
            <w:shd w:fill="EAF2F8"/>
          </w:tcPr>
          <w:p>
            <w:pPr>
              <w:spacing w:after="0"/>
              <w:jc w:val="left"/>
            </w:pPr>
            <w:r>
              <w:rPr>
                <w:rFonts w:ascii="Arial" w:hAnsi="Arial"/>
                <w:b w:val="0"/>
                <w:color w:val="000000"/>
                <w:sz w:val="18"/>
              </w:rPr>
              <w:t>Financial year, for example 2026-27.</w:t>
            </w:r>
          </w:p>
        </w:tc>
      </w:tr>
      <w:tr>
        <w:tc>
          <w:tcPr>
            <w:tcW w:type="dxa" w:w="1944"/>
            <w:vAlign w:val="center"/>
            <w:tcMar>
              <w:top w:w="90" w:type="dxa"/>
              <w:start w:w="100" w:type="dxa"/>
              <w:bottom w:w="90" w:type="dxa"/>
              <w:end w:w="100" w:type="dxa"/>
            </w:tcMar>
          </w:tcPr>
          <w:p>
            <w:pPr>
              <w:spacing w:after="0"/>
              <w:jc w:val="center"/>
            </w:pPr>
            <w:r>
              <w:rPr>
                <w:rFonts w:ascii="Arial" w:hAnsi="Arial"/>
                <w:b w:val="0"/>
                <w:color w:val="000000"/>
                <w:sz w:val="18"/>
              </w:rPr>
              <w:t>districtCode</w:t>
            </w:r>
          </w:p>
        </w:tc>
        <w:tc>
          <w:tcPr>
            <w:tcW w:type="dxa" w:w="1224"/>
            <w:vAlign w:val="center"/>
            <w:tcMar>
              <w:top w:w="90" w:type="dxa"/>
              <w:start w:w="100" w:type="dxa"/>
              <w:bottom w:w="90" w:type="dxa"/>
              <w:end w:w="100" w:type="dxa"/>
            </w:tcMar>
          </w:tcPr>
          <w:p>
            <w:pPr>
              <w:spacing w:after="0"/>
              <w:jc w:val="center"/>
            </w:pPr>
            <w:r>
              <w:rPr>
                <w:rFonts w:ascii="Arial" w:hAnsi="Arial"/>
                <w:b w:val="0"/>
                <w:color w:val="000000"/>
                <w:sz w:val="18"/>
              </w:rPr>
              <w:t>string</w:t>
            </w:r>
          </w:p>
        </w:tc>
        <w:tc>
          <w:tcPr>
            <w:tcW w:type="dxa" w:w="1123"/>
            <w:vAlign w:val="center"/>
            <w:tcMar>
              <w:top w:w="90" w:type="dxa"/>
              <w:start w:w="100" w:type="dxa"/>
              <w:bottom w:w="90" w:type="dxa"/>
              <w:end w:w="100" w:type="dxa"/>
            </w:tcMar>
          </w:tcPr>
          <w:p>
            <w:pPr>
              <w:spacing w:after="0"/>
              <w:jc w:val="left"/>
            </w:pPr>
            <w:r>
              <w:rPr>
                <w:rFonts w:ascii="Arial" w:hAnsi="Arial"/>
                <w:b w:val="0"/>
                <w:color w:val="000000"/>
                <w:sz w:val="18"/>
              </w:rPr>
              <w:t>Yes</w:t>
            </w:r>
          </w:p>
        </w:tc>
        <w:tc>
          <w:tcPr>
            <w:tcW w:type="dxa" w:w="5788"/>
            <w:vAlign w:val="center"/>
            <w:tcMar>
              <w:top w:w="90" w:type="dxa"/>
              <w:start w:w="100" w:type="dxa"/>
              <w:bottom w:w="90" w:type="dxa"/>
              <w:end w:w="100" w:type="dxa"/>
            </w:tcMar>
          </w:tcPr>
          <w:p>
            <w:pPr>
              <w:spacing w:after="0"/>
              <w:jc w:val="left"/>
            </w:pPr>
            <w:r>
              <w:rPr>
                <w:rFonts w:ascii="Arial" w:hAnsi="Arial"/>
                <w:b w:val="0"/>
                <w:color w:val="000000"/>
                <w:sz w:val="18"/>
              </w:rPr>
              <w:t>District to query. Required by GetWorkListRequest.</w:t>
            </w:r>
          </w:p>
        </w:tc>
      </w:tr>
    </w:tbl>
    <w:p>
      <w:pPr>
        <w:spacing w:after="20"/>
      </w:pPr>
    </w:p>
    <w:p>
      <w:pPr>
        <w:pStyle w:val="CodeBlock"/>
        <w:keepLines/>
        <w:shd w:fill="F2F2F2"/>
      </w:pPr>
      <w:r>
        <w:rPr>
          <w:rFonts w:ascii="Courier New" w:hAnsi="Courier New"/>
          <w:b w:val="0"/>
          <w:color w:val="000000"/>
          <w:sz w:val="17"/>
        </w:rPr>
        <w:t>POST /api/IwmsWeb/GetWorkListofPlan</w:t>
        <w:br/>
        <w:br/>
        <w:t>{</w:t>
        <w:br/>
        <w:t xml:space="preserve">  "schemeCode": 5,</w:t>
        <w:br/>
        <w:t xml:space="preserve">  "finYr": "2026-27",</w:t>
        <w:br/>
        <w:t xml:space="preserve">  "districtCode": "12"</w:t>
        <w:br/>
        <w:t>}</w:t>
      </w:r>
    </w:p>
    <w:p>
      <w:r>
        <w:rPr>
          <w:rFonts w:ascii="Arial" w:hAnsi="Arial"/>
          <w:b/>
          <w:color w:val="000000"/>
          <w:sz w:val="21"/>
        </w:rPr>
        <w:t>Success response:</w:t>
      </w:r>
      <w:r>
        <w:rPr>
          <w:rFonts w:ascii="Arial" w:hAnsi="Arial"/>
          <w:b w:val="0"/>
          <w:color w:val="000000"/>
          <w:sz w:val="21"/>
        </w:rPr>
        <w:t xml:space="preserve"> HTTP 200 with success, count and data array. Missing or invalid fields return the automatic HTTP 400 validation response.</w:t>
      </w:r>
    </w:p>
    <w:p>
      <w:pPr>
        <w:pStyle w:val="Heading2"/>
        <w:keepNext/>
      </w:pPr>
      <w:r>
        <w:t>3.2 POST /SavePlanDetails</w:t>
      </w:r>
    </w:p>
    <w:p>
      <w:r>
        <w:rPr>
          <w:rFonts w:ascii="Arial" w:hAnsi="Arial"/>
          <w:b w:val="0"/>
          <w:color w:val="000000"/>
          <w:sz w:val="21"/>
        </w:rPr>
        <w:t>Creates a new plan when id is zero and updates an existing plan when id is greater than zero.</w:t>
      </w:r>
    </w:p>
    <w:p>
      <w:r>
        <w:rPr>
          <w:rFonts w:ascii="Arial" w:hAnsi="Arial"/>
          <w:b/>
          <w:color w:val="000000"/>
          <w:sz w:val="21"/>
        </w:rPr>
        <w:t>Access:</w:t>
      </w:r>
      <w:r>
        <w:rPr>
          <w:rFonts w:ascii="Arial" w:hAnsi="Arial"/>
          <w:b w:val="0"/>
          <w:color w:val="000000"/>
          <w:sz w:val="21"/>
        </w:rPr>
        <w:t xml:space="preserve"> authenticated internal users. UserId and DistrictCode claims are required.</w:t>
      </w:r>
    </w:p>
    <w:p>
      <w:r>
        <w:rPr>
          <w:rFonts w:ascii="Arial" w:hAnsi="Arial"/>
          <w:b/>
          <w:color w:val="000000"/>
          <w:sz w:val="21"/>
        </w:rPr>
        <w:t>Current validation note:</w:t>
      </w:r>
      <w:r>
        <w:rPr>
          <w:rFonts w:ascii="Arial" w:hAnsi="Arial"/>
          <w:b w:val="0"/>
          <w:color w:val="000000"/>
          <w:sz w:val="21"/>
        </w:rPr>
        <w:t xml:space="preserve"> the action binds mdlPlan. If DistrictCode is a non-nullable or Required property in mdlPlan, include districtCode in the JSON even though the API replaces it with the token value during create.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160"/>
        <w:gridCol w:w="1440"/>
        <w:gridCol w:w="1584"/>
        <w:gridCol w:w="4896"/>
      </w:tblGrid>
      <w:tr>
        <w:trPr>
          <w:tblHeader w:val="true"/>
        </w:trPr>
        <w:tc>
          <w:tcPr>
            <w:tcW w:type="dxa" w:w="2160"/>
            <w:vAlign w:val="center"/>
            <w:shd w:fill="1F4E78"/>
            <w:tcMar>
              <w:top w:w="90" w:type="dxa"/>
              <w:start w:w="100" w:type="dxa"/>
              <w:bottom w:w="90" w:type="dxa"/>
              <w:end w:w="100" w:type="dxa"/>
            </w:tcMar>
          </w:tcPr>
          <w:p>
            <w:pPr>
              <w:spacing w:after="0"/>
              <w:jc w:val="center"/>
            </w:pPr>
            <w:r>
              <w:rPr>
                <w:rFonts w:ascii="Arial" w:hAnsi="Arial"/>
                <w:b/>
                <w:color w:val="FFFFFF"/>
                <w:sz w:val="16"/>
              </w:rPr>
              <w:t>Parameter</w:t>
            </w:r>
          </w:p>
        </w:tc>
        <w:tc>
          <w:tcPr>
            <w:tcW w:type="dxa" w:w="1440"/>
            <w:vAlign w:val="center"/>
            <w:shd w:fill="1F4E78"/>
            <w:tcMar>
              <w:top w:w="90" w:type="dxa"/>
              <w:start w:w="100" w:type="dxa"/>
              <w:bottom w:w="90" w:type="dxa"/>
              <w:end w:w="100" w:type="dxa"/>
            </w:tcMar>
          </w:tcPr>
          <w:p>
            <w:pPr>
              <w:spacing w:after="0"/>
              <w:jc w:val="center"/>
            </w:pPr>
            <w:r>
              <w:rPr>
                <w:rFonts w:ascii="Arial" w:hAnsi="Arial"/>
                <w:b/>
                <w:color w:val="FFFFFF"/>
                <w:sz w:val="16"/>
              </w:rPr>
              <w:t>Type</w:t>
            </w:r>
          </w:p>
        </w:tc>
        <w:tc>
          <w:tcPr>
            <w:tcW w:type="dxa" w:w="1584"/>
            <w:vAlign w:val="center"/>
            <w:shd w:fill="1F4E78"/>
            <w:tcMar>
              <w:top w:w="90" w:type="dxa"/>
              <w:start w:w="100" w:type="dxa"/>
              <w:bottom w:w="90" w:type="dxa"/>
              <w:end w:w="100" w:type="dxa"/>
            </w:tcMar>
          </w:tcPr>
          <w:p>
            <w:pPr>
              <w:spacing w:after="0"/>
              <w:jc w:val="center"/>
            </w:pPr>
            <w:r>
              <w:rPr>
                <w:rFonts w:ascii="Arial" w:hAnsi="Arial"/>
                <w:b/>
                <w:color w:val="FFFFFF"/>
                <w:sz w:val="16"/>
              </w:rPr>
              <w:t>Required</w:t>
            </w:r>
          </w:p>
        </w:tc>
        <w:tc>
          <w:tcPr>
            <w:tcW w:type="dxa" w:w="4896"/>
            <w:vAlign w:val="center"/>
            <w:shd w:fill="1F4E78"/>
            <w:tcMar>
              <w:top w:w="90" w:type="dxa"/>
              <w:start w:w="100" w:type="dxa"/>
              <w:bottom w:w="90" w:type="dxa"/>
              <w:end w:w="100" w:type="dxa"/>
            </w:tcMar>
          </w:tcPr>
          <w:p>
            <w:pPr>
              <w:spacing w:after="0"/>
              <w:jc w:val="center"/>
            </w:pPr>
            <w:r>
              <w:rPr>
                <w:rFonts w:ascii="Arial" w:hAnsi="Arial"/>
                <w:b/>
                <w:color w:val="FFFFFF"/>
                <w:sz w:val="16"/>
              </w:rPr>
              <w:t>Description</w:t>
            </w:r>
          </w:p>
        </w:tc>
      </w:tr>
      <w:tr>
        <w:tc>
          <w:tcPr>
            <w:tcW w:type="dxa" w:w="2160"/>
            <w:vAlign w:val="center"/>
            <w:tcMar>
              <w:top w:w="90" w:type="dxa"/>
              <w:start w:w="100" w:type="dxa"/>
              <w:bottom w:w="90" w:type="dxa"/>
              <w:end w:w="100" w:type="dxa"/>
            </w:tcMar>
          </w:tcPr>
          <w:p>
            <w:pPr>
              <w:spacing w:after="0"/>
              <w:jc w:val="center"/>
            </w:pPr>
            <w:r>
              <w:rPr>
                <w:rFonts w:ascii="Arial" w:hAnsi="Arial"/>
                <w:b w:val="0"/>
                <w:color w:val="000000"/>
                <w:sz w:val="16"/>
              </w:rPr>
              <w:t>id</w:t>
            </w:r>
          </w:p>
        </w:tc>
        <w:tc>
          <w:tcPr>
            <w:tcW w:type="dxa" w:w="1440"/>
            <w:vAlign w:val="center"/>
            <w:tcMar>
              <w:top w:w="90" w:type="dxa"/>
              <w:start w:w="100" w:type="dxa"/>
              <w:bottom w:w="90" w:type="dxa"/>
              <w:end w:w="100" w:type="dxa"/>
            </w:tcMar>
          </w:tcPr>
          <w:p>
            <w:pPr>
              <w:spacing w:after="0"/>
              <w:jc w:val="center"/>
            </w:pPr>
            <w:r>
              <w:rPr>
                <w:rFonts w:ascii="Arial" w:hAnsi="Arial"/>
                <w:b w:val="0"/>
                <w:color w:val="000000"/>
                <w:sz w:val="16"/>
              </w:rPr>
              <w:t>integer</w:t>
            </w:r>
          </w:p>
        </w:tc>
        <w:tc>
          <w:tcPr>
            <w:tcW w:type="dxa" w:w="1584"/>
            <w:vAlign w:val="center"/>
            <w:tcMar>
              <w:top w:w="90" w:type="dxa"/>
              <w:start w:w="100" w:type="dxa"/>
              <w:bottom w:w="90" w:type="dxa"/>
              <w:end w:w="100" w:type="dxa"/>
            </w:tcMar>
          </w:tcPr>
          <w:p>
            <w:pPr>
              <w:spacing w:after="0"/>
              <w:jc w:val="left"/>
            </w:pPr>
            <w:r>
              <w:rPr>
                <w:rFonts w:ascii="Arial" w:hAnsi="Arial"/>
                <w:b w:val="0"/>
                <w:color w:val="000000"/>
                <w:sz w:val="16"/>
              </w:rPr>
              <w:t>Yes</w:t>
            </w:r>
          </w:p>
        </w:tc>
        <w:tc>
          <w:tcPr>
            <w:tcW w:type="dxa" w:w="4896"/>
            <w:vAlign w:val="center"/>
            <w:tcMar>
              <w:top w:w="90" w:type="dxa"/>
              <w:start w:w="100" w:type="dxa"/>
              <w:bottom w:w="90" w:type="dxa"/>
              <w:end w:w="100" w:type="dxa"/>
            </w:tcMar>
          </w:tcPr>
          <w:p>
            <w:pPr>
              <w:spacing w:after="0"/>
              <w:jc w:val="left"/>
            </w:pPr>
            <w:r>
              <w:rPr>
                <w:rFonts w:ascii="Arial" w:hAnsi="Arial"/>
                <w:b w:val="0"/>
                <w:color w:val="000000"/>
                <w:sz w:val="16"/>
              </w:rPr>
              <w:t>0 creates; a positive value updates.</w:t>
            </w:r>
          </w:p>
        </w:tc>
      </w:tr>
      <w:tr>
        <w:tc>
          <w:tcPr>
            <w:tcW w:type="dxa" w:w="2160"/>
            <w:vAlign w:val="center"/>
            <w:tcMar>
              <w:top w:w="90" w:type="dxa"/>
              <w:start w:w="100" w:type="dxa"/>
              <w:bottom w:w="90" w:type="dxa"/>
              <w:end w:w="100" w:type="dxa"/>
            </w:tcMar>
            <w:shd w:fill="EAF2F8"/>
          </w:tcPr>
          <w:p>
            <w:pPr>
              <w:spacing w:after="0"/>
              <w:jc w:val="center"/>
            </w:pPr>
            <w:r>
              <w:rPr>
                <w:rFonts w:ascii="Arial" w:hAnsi="Arial"/>
                <w:b w:val="0"/>
                <w:color w:val="000000"/>
                <w:sz w:val="16"/>
              </w:rPr>
              <w:t>districtCode</w:t>
            </w:r>
          </w:p>
        </w:tc>
        <w:tc>
          <w:tcPr>
            <w:tcW w:type="dxa" w:w="1440"/>
            <w:vAlign w:val="center"/>
            <w:tcMar>
              <w:top w:w="90" w:type="dxa"/>
              <w:start w:w="100" w:type="dxa"/>
              <w:bottom w:w="90" w:type="dxa"/>
              <w:end w:w="100" w:type="dxa"/>
            </w:tcMar>
            <w:shd w:fill="EAF2F8"/>
          </w:tcPr>
          <w:p>
            <w:pPr>
              <w:spacing w:after="0"/>
              <w:jc w:val="center"/>
            </w:pPr>
            <w:r>
              <w:rPr>
                <w:rFonts w:ascii="Arial" w:hAnsi="Arial"/>
                <w:b w:val="0"/>
                <w:color w:val="000000"/>
                <w:sz w:val="16"/>
              </w:rPr>
              <w:t>string</w:t>
            </w:r>
          </w:p>
        </w:tc>
        <w:tc>
          <w:tcPr>
            <w:tcW w:type="dxa" w:w="1584"/>
            <w:vAlign w:val="center"/>
            <w:tcMar>
              <w:top w:w="90" w:type="dxa"/>
              <w:start w:w="100" w:type="dxa"/>
              <w:bottom w:w="90" w:type="dxa"/>
              <w:end w:w="100" w:type="dxa"/>
            </w:tcMar>
            <w:shd w:fill="EAF2F8"/>
          </w:tcPr>
          <w:p>
            <w:pPr>
              <w:spacing w:after="0"/>
              <w:jc w:val="left"/>
            </w:pPr>
            <w:r>
              <w:rPr>
                <w:rFonts w:ascii="Arial" w:hAnsi="Arial"/>
                <w:b w:val="0"/>
                <w:color w:val="000000"/>
                <w:sz w:val="16"/>
              </w:rPr>
              <w:t>Current model</w:t>
            </w:r>
          </w:p>
        </w:tc>
        <w:tc>
          <w:tcPr>
            <w:tcW w:type="dxa" w:w="4896"/>
            <w:vAlign w:val="center"/>
            <w:tcMar>
              <w:top w:w="90" w:type="dxa"/>
              <w:start w:w="100" w:type="dxa"/>
              <w:bottom w:w="90" w:type="dxa"/>
              <w:end w:w="100" w:type="dxa"/>
            </w:tcMar>
            <w:shd w:fill="EAF2F8"/>
          </w:tcPr>
          <w:p>
            <w:pPr>
              <w:spacing w:after="0"/>
              <w:jc w:val="left"/>
            </w:pPr>
            <w:r>
              <w:rPr>
                <w:rFonts w:ascii="Arial" w:hAnsi="Arial"/>
                <w:b w:val="0"/>
                <w:color w:val="000000"/>
                <w:sz w:val="16"/>
              </w:rPr>
              <w:t>Include when mdlPlan validation requires it. Token value controls create ownership.</w:t>
            </w:r>
          </w:p>
        </w:tc>
      </w:tr>
      <w:tr>
        <w:tc>
          <w:tcPr>
            <w:tcW w:type="dxa" w:w="2160"/>
            <w:vAlign w:val="center"/>
            <w:tcMar>
              <w:top w:w="90" w:type="dxa"/>
              <w:start w:w="100" w:type="dxa"/>
              <w:bottom w:w="90" w:type="dxa"/>
              <w:end w:w="100" w:type="dxa"/>
            </w:tcMar>
          </w:tcPr>
          <w:p>
            <w:pPr>
              <w:spacing w:after="0"/>
              <w:jc w:val="center"/>
            </w:pPr>
            <w:r>
              <w:rPr>
                <w:rFonts w:ascii="Arial" w:hAnsi="Arial"/>
                <w:b w:val="0"/>
                <w:color w:val="000000"/>
                <w:sz w:val="16"/>
              </w:rPr>
              <w:t>finYr</w:t>
            </w:r>
          </w:p>
        </w:tc>
        <w:tc>
          <w:tcPr>
            <w:tcW w:type="dxa" w:w="1440"/>
            <w:vAlign w:val="center"/>
            <w:tcMar>
              <w:top w:w="90" w:type="dxa"/>
              <w:start w:w="100" w:type="dxa"/>
              <w:bottom w:w="90" w:type="dxa"/>
              <w:end w:w="100" w:type="dxa"/>
            </w:tcMar>
          </w:tcPr>
          <w:p>
            <w:pPr>
              <w:spacing w:after="0"/>
              <w:jc w:val="center"/>
            </w:pPr>
            <w:r>
              <w:rPr>
                <w:rFonts w:ascii="Arial" w:hAnsi="Arial"/>
                <w:b w:val="0"/>
                <w:color w:val="000000"/>
                <w:sz w:val="16"/>
              </w:rPr>
              <w:t>string</w:t>
            </w:r>
          </w:p>
        </w:tc>
        <w:tc>
          <w:tcPr>
            <w:tcW w:type="dxa" w:w="1584"/>
            <w:vAlign w:val="center"/>
            <w:tcMar>
              <w:top w:w="90" w:type="dxa"/>
              <w:start w:w="100" w:type="dxa"/>
              <w:bottom w:w="90" w:type="dxa"/>
              <w:end w:w="100" w:type="dxa"/>
            </w:tcMar>
          </w:tcPr>
          <w:p>
            <w:pPr>
              <w:spacing w:after="0"/>
              <w:jc w:val="left"/>
            </w:pPr>
            <w:r>
              <w:rPr>
                <w:rFonts w:ascii="Arial" w:hAnsi="Arial"/>
                <w:b w:val="0"/>
                <w:color w:val="000000"/>
                <w:sz w:val="16"/>
              </w:rPr>
              <w:t>Yes</w:t>
            </w:r>
          </w:p>
        </w:tc>
        <w:tc>
          <w:tcPr>
            <w:tcW w:type="dxa" w:w="4896"/>
            <w:vAlign w:val="center"/>
            <w:tcMar>
              <w:top w:w="90" w:type="dxa"/>
              <w:start w:w="100" w:type="dxa"/>
              <w:bottom w:w="90" w:type="dxa"/>
              <w:end w:w="100" w:type="dxa"/>
            </w:tcMar>
          </w:tcPr>
          <w:p>
            <w:pPr>
              <w:spacing w:after="0"/>
              <w:jc w:val="left"/>
            </w:pPr>
            <w:r>
              <w:rPr>
                <w:rFonts w:ascii="Arial" w:hAnsi="Arial"/>
                <w:b w:val="0"/>
                <w:color w:val="000000"/>
                <w:sz w:val="16"/>
              </w:rPr>
              <w:t>Financial year, such as 2026-27.</w:t>
            </w:r>
          </w:p>
        </w:tc>
      </w:tr>
      <w:tr>
        <w:tc>
          <w:tcPr>
            <w:tcW w:type="dxa" w:w="2160"/>
            <w:vAlign w:val="center"/>
            <w:tcMar>
              <w:top w:w="90" w:type="dxa"/>
              <w:start w:w="100" w:type="dxa"/>
              <w:bottom w:w="90" w:type="dxa"/>
              <w:end w:w="100" w:type="dxa"/>
            </w:tcMar>
            <w:shd w:fill="EAF2F8"/>
          </w:tcPr>
          <w:p>
            <w:pPr>
              <w:spacing w:after="0"/>
              <w:jc w:val="center"/>
            </w:pPr>
            <w:r>
              <w:rPr>
                <w:rFonts w:ascii="Arial" w:hAnsi="Arial"/>
                <w:b w:val="0"/>
                <w:color w:val="000000"/>
                <w:sz w:val="16"/>
              </w:rPr>
              <w:t>workName</w:t>
            </w:r>
          </w:p>
        </w:tc>
        <w:tc>
          <w:tcPr>
            <w:tcW w:type="dxa" w:w="1440"/>
            <w:vAlign w:val="center"/>
            <w:tcMar>
              <w:top w:w="90" w:type="dxa"/>
              <w:start w:w="100" w:type="dxa"/>
              <w:bottom w:w="90" w:type="dxa"/>
              <w:end w:w="100" w:type="dxa"/>
            </w:tcMar>
            <w:shd w:fill="EAF2F8"/>
          </w:tcPr>
          <w:p>
            <w:pPr>
              <w:spacing w:after="0"/>
              <w:jc w:val="center"/>
            </w:pPr>
            <w:r>
              <w:rPr>
                <w:rFonts w:ascii="Arial" w:hAnsi="Arial"/>
                <w:b w:val="0"/>
                <w:color w:val="000000"/>
                <w:sz w:val="16"/>
              </w:rPr>
              <w:t>string</w:t>
            </w:r>
          </w:p>
        </w:tc>
        <w:tc>
          <w:tcPr>
            <w:tcW w:type="dxa" w:w="1584"/>
            <w:vAlign w:val="center"/>
            <w:tcMar>
              <w:top w:w="90" w:type="dxa"/>
              <w:start w:w="100" w:type="dxa"/>
              <w:bottom w:w="90" w:type="dxa"/>
              <w:end w:w="100" w:type="dxa"/>
            </w:tcMar>
            <w:shd w:fill="EAF2F8"/>
          </w:tcPr>
          <w:p>
            <w:pPr>
              <w:spacing w:after="0"/>
              <w:jc w:val="left"/>
            </w:pPr>
            <w:r>
              <w:rPr>
                <w:rFonts w:ascii="Arial" w:hAnsi="Arial"/>
                <w:b w:val="0"/>
                <w:color w:val="000000"/>
                <w:sz w:val="16"/>
              </w:rPr>
              <w:t>Yes</w:t>
            </w:r>
          </w:p>
        </w:tc>
        <w:tc>
          <w:tcPr>
            <w:tcW w:type="dxa" w:w="4896"/>
            <w:vAlign w:val="center"/>
            <w:tcMar>
              <w:top w:w="90" w:type="dxa"/>
              <w:start w:w="100" w:type="dxa"/>
              <w:bottom w:w="90" w:type="dxa"/>
              <w:end w:w="100" w:type="dxa"/>
            </w:tcMar>
            <w:shd w:fill="EAF2F8"/>
          </w:tcPr>
          <w:p>
            <w:pPr>
              <w:spacing w:after="0"/>
              <w:jc w:val="left"/>
            </w:pPr>
            <w:r>
              <w:rPr>
                <w:rFonts w:ascii="Arial" w:hAnsi="Arial"/>
                <w:b w:val="0"/>
                <w:color w:val="000000"/>
                <w:sz w:val="16"/>
              </w:rPr>
              <w:t>Name or description of the work.</w:t>
            </w:r>
          </w:p>
        </w:tc>
      </w:tr>
      <w:tr>
        <w:tc>
          <w:tcPr>
            <w:tcW w:type="dxa" w:w="2160"/>
            <w:vAlign w:val="center"/>
            <w:tcMar>
              <w:top w:w="90" w:type="dxa"/>
              <w:start w:w="100" w:type="dxa"/>
              <w:bottom w:w="90" w:type="dxa"/>
              <w:end w:w="100" w:type="dxa"/>
            </w:tcMar>
          </w:tcPr>
          <w:p>
            <w:pPr>
              <w:spacing w:after="0"/>
              <w:jc w:val="center"/>
            </w:pPr>
            <w:r>
              <w:rPr>
                <w:rFonts w:ascii="Arial" w:hAnsi="Arial"/>
                <w:b w:val="0"/>
                <w:color w:val="000000"/>
                <w:sz w:val="16"/>
              </w:rPr>
              <w:t>workType</w:t>
            </w:r>
          </w:p>
        </w:tc>
        <w:tc>
          <w:tcPr>
            <w:tcW w:type="dxa" w:w="1440"/>
            <w:vAlign w:val="center"/>
            <w:tcMar>
              <w:top w:w="90" w:type="dxa"/>
              <w:start w:w="100" w:type="dxa"/>
              <w:bottom w:w="90" w:type="dxa"/>
              <w:end w:w="100" w:type="dxa"/>
            </w:tcMar>
          </w:tcPr>
          <w:p>
            <w:pPr>
              <w:spacing w:after="0"/>
              <w:jc w:val="center"/>
            </w:pPr>
            <w:r>
              <w:rPr>
                <w:rFonts w:ascii="Arial" w:hAnsi="Arial"/>
                <w:b w:val="0"/>
                <w:color w:val="000000"/>
                <w:sz w:val="16"/>
              </w:rPr>
              <w:t>string</w:t>
            </w:r>
          </w:p>
        </w:tc>
        <w:tc>
          <w:tcPr>
            <w:tcW w:type="dxa" w:w="1584"/>
            <w:vAlign w:val="center"/>
            <w:tcMar>
              <w:top w:w="90" w:type="dxa"/>
              <w:start w:w="100" w:type="dxa"/>
              <w:bottom w:w="90" w:type="dxa"/>
              <w:end w:w="100" w:type="dxa"/>
            </w:tcMar>
          </w:tcPr>
          <w:p>
            <w:pPr>
              <w:spacing w:after="0"/>
              <w:jc w:val="left"/>
            </w:pPr>
            <w:r>
              <w:rPr>
                <w:rFonts w:ascii="Arial" w:hAnsi="Arial"/>
                <w:b w:val="0"/>
                <w:color w:val="000000"/>
                <w:sz w:val="16"/>
              </w:rPr>
              <w:t>Yes</w:t>
            </w:r>
          </w:p>
        </w:tc>
        <w:tc>
          <w:tcPr>
            <w:tcW w:type="dxa" w:w="4896"/>
            <w:vAlign w:val="center"/>
            <w:tcMar>
              <w:top w:w="90" w:type="dxa"/>
              <w:start w:w="100" w:type="dxa"/>
              <w:bottom w:w="90" w:type="dxa"/>
              <w:end w:w="100" w:type="dxa"/>
            </w:tcMar>
          </w:tcPr>
          <w:p>
            <w:pPr>
              <w:spacing w:after="0"/>
              <w:jc w:val="left"/>
            </w:pPr>
            <w:r>
              <w:rPr>
                <w:rFonts w:ascii="Arial" w:hAnsi="Arial"/>
                <w:b w:val="0"/>
                <w:color w:val="000000"/>
                <w:sz w:val="16"/>
              </w:rPr>
              <w:t>Valid work type code from the UI/master.</w:t>
            </w:r>
          </w:p>
        </w:tc>
      </w:tr>
      <w:tr>
        <w:tc>
          <w:tcPr>
            <w:tcW w:type="dxa" w:w="2160"/>
            <w:vAlign w:val="center"/>
            <w:tcMar>
              <w:top w:w="90" w:type="dxa"/>
              <w:start w:w="100" w:type="dxa"/>
              <w:bottom w:w="90" w:type="dxa"/>
              <w:end w:w="100" w:type="dxa"/>
            </w:tcMar>
            <w:shd w:fill="EAF2F8"/>
          </w:tcPr>
          <w:p>
            <w:pPr>
              <w:spacing w:after="0"/>
              <w:jc w:val="center"/>
            </w:pPr>
            <w:r>
              <w:rPr>
                <w:rFonts w:ascii="Arial" w:hAnsi="Arial"/>
                <w:b w:val="0"/>
                <w:color w:val="000000"/>
                <w:sz w:val="16"/>
              </w:rPr>
              <w:t>sectorArea</w:t>
            </w:r>
          </w:p>
        </w:tc>
        <w:tc>
          <w:tcPr>
            <w:tcW w:type="dxa" w:w="1440"/>
            <w:vAlign w:val="center"/>
            <w:tcMar>
              <w:top w:w="90" w:type="dxa"/>
              <w:start w:w="100" w:type="dxa"/>
              <w:bottom w:w="90" w:type="dxa"/>
              <w:end w:w="100" w:type="dxa"/>
            </w:tcMar>
            <w:shd w:fill="EAF2F8"/>
          </w:tcPr>
          <w:p>
            <w:pPr>
              <w:spacing w:after="0"/>
              <w:jc w:val="center"/>
            </w:pPr>
            <w:r>
              <w:rPr>
                <w:rFonts w:ascii="Arial" w:hAnsi="Arial"/>
                <w:b w:val="0"/>
                <w:color w:val="000000"/>
                <w:sz w:val="16"/>
              </w:rPr>
              <w:t>string</w:t>
            </w:r>
          </w:p>
        </w:tc>
        <w:tc>
          <w:tcPr>
            <w:tcW w:type="dxa" w:w="1584"/>
            <w:vAlign w:val="center"/>
            <w:tcMar>
              <w:top w:w="90" w:type="dxa"/>
              <w:start w:w="100" w:type="dxa"/>
              <w:bottom w:w="90" w:type="dxa"/>
              <w:end w:w="100" w:type="dxa"/>
            </w:tcMar>
            <w:shd w:fill="EAF2F8"/>
          </w:tcPr>
          <w:p>
            <w:pPr>
              <w:spacing w:after="0"/>
              <w:jc w:val="left"/>
            </w:pPr>
            <w:r>
              <w:rPr>
                <w:rFonts w:ascii="Arial" w:hAnsi="Arial"/>
                <w:b w:val="0"/>
                <w:color w:val="000000"/>
                <w:sz w:val="16"/>
              </w:rPr>
              <w:t>Yes</w:t>
            </w:r>
          </w:p>
        </w:tc>
        <w:tc>
          <w:tcPr>
            <w:tcW w:type="dxa" w:w="4896"/>
            <w:vAlign w:val="center"/>
            <w:tcMar>
              <w:top w:w="90" w:type="dxa"/>
              <w:start w:w="100" w:type="dxa"/>
              <w:bottom w:w="90" w:type="dxa"/>
              <w:end w:w="100" w:type="dxa"/>
            </w:tcMar>
            <w:shd w:fill="EAF2F8"/>
          </w:tcPr>
          <w:p>
            <w:pPr>
              <w:spacing w:after="0"/>
              <w:jc w:val="left"/>
            </w:pPr>
            <w:r>
              <w:rPr>
                <w:rFonts w:ascii="Arial" w:hAnsi="Arial"/>
                <w:b w:val="0"/>
                <w:color w:val="000000"/>
                <w:sz w:val="16"/>
              </w:rPr>
              <w:t>R for rural; the non-rural value follows the existing model.</w:t>
            </w:r>
          </w:p>
        </w:tc>
      </w:tr>
      <w:tr>
        <w:tc>
          <w:tcPr>
            <w:tcW w:type="dxa" w:w="2160"/>
            <w:vAlign w:val="center"/>
            <w:tcMar>
              <w:top w:w="90" w:type="dxa"/>
              <w:start w:w="100" w:type="dxa"/>
              <w:bottom w:w="90" w:type="dxa"/>
              <w:end w:w="100" w:type="dxa"/>
            </w:tcMar>
          </w:tcPr>
          <w:p>
            <w:pPr>
              <w:spacing w:after="0"/>
              <w:jc w:val="center"/>
            </w:pPr>
            <w:r>
              <w:rPr>
                <w:rFonts w:ascii="Arial" w:hAnsi="Arial"/>
                <w:b w:val="0"/>
                <w:color w:val="000000"/>
                <w:sz w:val="16"/>
              </w:rPr>
              <w:t>schemeCode</w:t>
            </w:r>
          </w:p>
        </w:tc>
        <w:tc>
          <w:tcPr>
            <w:tcW w:type="dxa" w:w="1440"/>
            <w:vAlign w:val="center"/>
            <w:tcMar>
              <w:top w:w="90" w:type="dxa"/>
              <w:start w:w="100" w:type="dxa"/>
              <w:bottom w:w="90" w:type="dxa"/>
              <w:end w:w="100" w:type="dxa"/>
            </w:tcMar>
          </w:tcPr>
          <w:p>
            <w:pPr>
              <w:spacing w:after="0"/>
              <w:jc w:val="center"/>
            </w:pPr>
            <w:r>
              <w:rPr>
                <w:rFonts w:ascii="Arial" w:hAnsi="Arial"/>
                <w:b w:val="0"/>
                <w:color w:val="000000"/>
                <w:sz w:val="16"/>
              </w:rPr>
              <w:t>integer</w:t>
            </w:r>
          </w:p>
        </w:tc>
        <w:tc>
          <w:tcPr>
            <w:tcW w:type="dxa" w:w="1584"/>
            <w:vAlign w:val="center"/>
            <w:tcMar>
              <w:top w:w="90" w:type="dxa"/>
              <w:start w:w="100" w:type="dxa"/>
              <w:bottom w:w="90" w:type="dxa"/>
              <w:end w:w="100" w:type="dxa"/>
            </w:tcMar>
          </w:tcPr>
          <w:p>
            <w:pPr>
              <w:spacing w:after="0"/>
              <w:jc w:val="left"/>
            </w:pPr>
            <w:r>
              <w:rPr>
                <w:rFonts w:ascii="Arial" w:hAnsi="Arial"/>
                <w:b w:val="0"/>
                <w:color w:val="000000"/>
                <w:sz w:val="16"/>
              </w:rPr>
              <w:t>Yes</w:t>
            </w:r>
          </w:p>
        </w:tc>
        <w:tc>
          <w:tcPr>
            <w:tcW w:type="dxa" w:w="4896"/>
            <w:vAlign w:val="center"/>
            <w:tcMar>
              <w:top w:w="90" w:type="dxa"/>
              <w:start w:w="100" w:type="dxa"/>
              <w:bottom w:w="90" w:type="dxa"/>
              <w:end w:w="100" w:type="dxa"/>
            </w:tcMar>
          </w:tcPr>
          <w:p>
            <w:pPr>
              <w:spacing w:after="0"/>
              <w:jc w:val="left"/>
            </w:pPr>
            <w:r>
              <w:rPr>
                <w:rFonts w:ascii="Arial" w:hAnsi="Arial"/>
                <w:b w:val="0"/>
                <w:color w:val="000000"/>
                <w:sz w:val="16"/>
              </w:rPr>
              <w:t>Scheme identifier.</w:t>
            </w:r>
          </w:p>
        </w:tc>
      </w:tr>
      <w:tr>
        <w:tc>
          <w:tcPr>
            <w:tcW w:type="dxa" w:w="2160"/>
            <w:vAlign w:val="center"/>
            <w:tcMar>
              <w:top w:w="90" w:type="dxa"/>
              <w:start w:w="100" w:type="dxa"/>
              <w:bottom w:w="90" w:type="dxa"/>
              <w:end w:w="100" w:type="dxa"/>
            </w:tcMar>
            <w:shd w:fill="EAF2F8"/>
          </w:tcPr>
          <w:p>
            <w:pPr>
              <w:spacing w:after="0"/>
              <w:jc w:val="center"/>
            </w:pPr>
            <w:r>
              <w:rPr>
                <w:rFonts w:ascii="Arial" w:hAnsi="Arial"/>
                <w:b w:val="0"/>
                <w:color w:val="000000"/>
                <w:sz w:val="16"/>
              </w:rPr>
              <w:t>workCategory</w:t>
            </w:r>
          </w:p>
        </w:tc>
        <w:tc>
          <w:tcPr>
            <w:tcW w:type="dxa" w:w="1440"/>
            <w:vAlign w:val="center"/>
            <w:tcMar>
              <w:top w:w="90" w:type="dxa"/>
              <w:start w:w="100" w:type="dxa"/>
              <w:bottom w:w="90" w:type="dxa"/>
              <w:end w:w="100" w:type="dxa"/>
            </w:tcMar>
            <w:shd w:fill="EAF2F8"/>
          </w:tcPr>
          <w:p>
            <w:pPr>
              <w:spacing w:after="0"/>
              <w:jc w:val="center"/>
            </w:pPr>
            <w:r>
              <w:rPr>
                <w:rFonts w:ascii="Arial" w:hAnsi="Arial"/>
                <w:b w:val="0"/>
                <w:color w:val="000000"/>
                <w:sz w:val="16"/>
              </w:rPr>
              <w:t>string/code</w:t>
            </w:r>
          </w:p>
        </w:tc>
        <w:tc>
          <w:tcPr>
            <w:tcW w:type="dxa" w:w="1584"/>
            <w:vAlign w:val="center"/>
            <w:tcMar>
              <w:top w:w="90" w:type="dxa"/>
              <w:start w:w="100" w:type="dxa"/>
              <w:bottom w:w="90" w:type="dxa"/>
              <w:end w:w="100" w:type="dxa"/>
            </w:tcMar>
            <w:shd w:fill="EAF2F8"/>
          </w:tcPr>
          <w:p>
            <w:pPr>
              <w:spacing w:after="0"/>
              <w:jc w:val="left"/>
            </w:pPr>
            <w:r>
              <w:rPr>
                <w:rFonts w:ascii="Arial" w:hAnsi="Arial"/>
                <w:b w:val="0"/>
                <w:color w:val="000000"/>
                <w:sz w:val="16"/>
              </w:rPr>
              <w:t>Yes</w:t>
            </w:r>
          </w:p>
        </w:tc>
        <w:tc>
          <w:tcPr>
            <w:tcW w:type="dxa" w:w="4896"/>
            <w:vAlign w:val="center"/>
            <w:tcMar>
              <w:top w:w="90" w:type="dxa"/>
              <w:start w:w="100" w:type="dxa"/>
              <w:bottom w:w="90" w:type="dxa"/>
              <w:end w:w="100" w:type="dxa"/>
            </w:tcMar>
            <w:shd w:fill="EAF2F8"/>
          </w:tcPr>
          <w:p>
            <w:pPr>
              <w:spacing w:after="0"/>
              <w:jc w:val="left"/>
            </w:pPr>
            <w:r>
              <w:rPr>
                <w:rFonts w:ascii="Arial" w:hAnsi="Arial"/>
                <w:b w:val="0"/>
                <w:color w:val="000000"/>
                <w:sz w:val="16"/>
              </w:rPr>
              <w:t>Selected work category.</w:t>
            </w:r>
          </w:p>
        </w:tc>
      </w:tr>
      <w:tr>
        <w:tc>
          <w:tcPr>
            <w:tcW w:type="dxa" w:w="2160"/>
            <w:vAlign w:val="center"/>
            <w:tcMar>
              <w:top w:w="90" w:type="dxa"/>
              <w:start w:w="100" w:type="dxa"/>
              <w:bottom w:w="90" w:type="dxa"/>
              <w:end w:w="100" w:type="dxa"/>
            </w:tcMar>
          </w:tcPr>
          <w:p>
            <w:pPr>
              <w:spacing w:after="0"/>
              <w:jc w:val="center"/>
            </w:pPr>
            <w:r>
              <w:rPr>
                <w:rFonts w:ascii="Arial" w:hAnsi="Arial"/>
                <w:b w:val="0"/>
                <w:color w:val="000000"/>
                <w:sz w:val="16"/>
              </w:rPr>
              <w:t>workSubCategory</w:t>
            </w:r>
          </w:p>
        </w:tc>
        <w:tc>
          <w:tcPr>
            <w:tcW w:type="dxa" w:w="1440"/>
            <w:vAlign w:val="center"/>
            <w:tcMar>
              <w:top w:w="90" w:type="dxa"/>
              <w:start w:w="100" w:type="dxa"/>
              <w:bottom w:w="90" w:type="dxa"/>
              <w:end w:w="100" w:type="dxa"/>
            </w:tcMar>
          </w:tcPr>
          <w:p>
            <w:pPr>
              <w:spacing w:after="0"/>
              <w:jc w:val="center"/>
            </w:pPr>
            <w:r>
              <w:rPr>
                <w:rFonts w:ascii="Arial" w:hAnsi="Arial"/>
                <w:b w:val="0"/>
                <w:color w:val="000000"/>
                <w:sz w:val="16"/>
              </w:rPr>
              <w:t>string/code</w:t>
            </w:r>
          </w:p>
        </w:tc>
        <w:tc>
          <w:tcPr>
            <w:tcW w:type="dxa" w:w="1584"/>
            <w:vAlign w:val="center"/>
            <w:tcMar>
              <w:top w:w="90" w:type="dxa"/>
              <w:start w:w="100" w:type="dxa"/>
              <w:bottom w:w="90" w:type="dxa"/>
              <w:end w:w="100" w:type="dxa"/>
            </w:tcMar>
          </w:tcPr>
          <w:p>
            <w:pPr>
              <w:spacing w:after="0"/>
              <w:jc w:val="left"/>
            </w:pPr>
            <w:r>
              <w:rPr>
                <w:rFonts w:ascii="Arial" w:hAnsi="Arial"/>
                <w:b w:val="0"/>
                <w:color w:val="000000"/>
                <w:sz w:val="16"/>
              </w:rPr>
              <w:t>As applicable</w:t>
            </w:r>
          </w:p>
        </w:tc>
        <w:tc>
          <w:tcPr>
            <w:tcW w:type="dxa" w:w="4896"/>
            <w:vAlign w:val="center"/>
            <w:tcMar>
              <w:top w:w="90" w:type="dxa"/>
              <w:start w:w="100" w:type="dxa"/>
              <w:bottom w:w="90" w:type="dxa"/>
              <w:end w:w="100" w:type="dxa"/>
            </w:tcMar>
          </w:tcPr>
          <w:p>
            <w:pPr>
              <w:spacing w:after="0"/>
              <w:jc w:val="left"/>
            </w:pPr>
            <w:r>
              <w:rPr>
                <w:rFonts w:ascii="Arial" w:hAnsi="Arial"/>
                <w:b w:val="0"/>
                <w:color w:val="000000"/>
                <w:sz w:val="16"/>
              </w:rPr>
              <w:t>Selected work subcategory.</w:t>
            </w:r>
          </w:p>
        </w:tc>
      </w:tr>
      <w:tr>
        <w:tc>
          <w:tcPr>
            <w:tcW w:type="dxa" w:w="2160"/>
            <w:vAlign w:val="center"/>
            <w:tcMar>
              <w:top w:w="90" w:type="dxa"/>
              <w:start w:w="100" w:type="dxa"/>
              <w:bottom w:w="90" w:type="dxa"/>
              <w:end w:w="100" w:type="dxa"/>
            </w:tcMar>
            <w:shd w:fill="EAF2F8"/>
          </w:tcPr>
          <w:p>
            <w:pPr>
              <w:spacing w:after="0"/>
              <w:jc w:val="center"/>
            </w:pPr>
            <w:r>
              <w:rPr>
                <w:rFonts w:ascii="Arial" w:hAnsi="Arial"/>
                <w:b w:val="0"/>
                <w:color w:val="000000"/>
                <w:sz w:val="16"/>
              </w:rPr>
              <w:t>constCode</w:t>
            </w:r>
          </w:p>
        </w:tc>
        <w:tc>
          <w:tcPr>
            <w:tcW w:type="dxa" w:w="1440"/>
            <w:vAlign w:val="center"/>
            <w:tcMar>
              <w:top w:w="90" w:type="dxa"/>
              <w:start w:w="100" w:type="dxa"/>
              <w:bottom w:w="90" w:type="dxa"/>
              <w:end w:w="100" w:type="dxa"/>
            </w:tcMar>
            <w:shd w:fill="EAF2F8"/>
          </w:tcPr>
          <w:p>
            <w:pPr>
              <w:spacing w:after="0"/>
              <w:jc w:val="center"/>
            </w:pPr>
            <w:r>
              <w:rPr>
                <w:rFonts w:ascii="Arial" w:hAnsi="Arial"/>
                <w:b w:val="0"/>
                <w:color w:val="000000"/>
                <w:sz w:val="16"/>
              </w:rPr>
              <w:t>string</w:t>
            </w:r>
          </w:p>
        </w:tc>
        <w:tc>
          <w:tcPr>
            <w:tcW w:type="dxa" w:w="1584"/>
            <w:vAlign w:val="center"/>
            <w:tcMar>
              <w:top w:w="90" w:type="dxa"/>
              <w:start w:w="100" w:type="dxa"/>
              <w:bottom w:w="90" w:type="dxa"/>
              <w:end w:w="100" w:type="dxa"/>
            </w:tcMar>
            <w:shd w:fill="EAF2F8"/>
          </w:tcPr>
          <w:p>
            <w:pPr>
              <w:spacing w:after="0"/>
              <w:jc w:val="left"/>
            </w:pPr>
            <w:r>
              <w:rPr>
                <w:rFonts w:ascii="Arial" w:hAnsi="Arial"/>
                <w:b w:val="0"/>
                <w:color w:val="000000"/>
                <w:sz w:val="16"/>
              </w:rPr>
              <w:t>Yes</w:t>
            </w:r>
          </w:p>
        </w:tc>
        <w:tc>
          <w:tcPr>
            <w:tcW w:type="dxa" w:w="4896"/>
            <w:vAlign w:val="center"/>
            <w:tcMar>
              <w:top w:w="90" w:type="dxa"/>
              <w:start w:w="100" w:type="dxa"/>
              <w:bottom w:w="90" w:type="dxa"/>
              <w:end w:w="100" w:type="dxa"/>
            </w:tcMar>
            <w:shd w:fill="EAF2F8"/>
          </w:tcPr>
          <w:p>
            <w:pPr>
              <w:spacing w:after="0"/>
              <w:jc w:val="left"/>
            </w:pPr>
            <w:r>
              <w:rPr>
                <w:rFonts w:ascii="Arial" w:hAnsi="Arial"/>
                <w:b w:val="0"/>
                <w:color w:val="000000"/>
                <w:sz w:val="16"/>
              </w:rPr>
              <w:t>Constituency code.</w:t>
            </w:r>
          </w:p>
        </w:tc>
      </w:tr>
      <w:tr>
        <w:tc>
          <w:tcPr>
            <w:tcW w:type="dxa" w:w="2160"/>
            <w:vAlign w:val="center"/>
            <w:tcMar>
              <w:top w:w="90" w:type="dxa"/>
              <w:start w:w="100" w:type="dxa"/>
              <w:bottom w:w="90" w:type="dxa"/>
              <w:end w:w="100" w:type="dxa"/>
            </w:tcMar>
          </w:tcPr>
          <w:p>
            <w:pPr>
              <w:spacing w:after="0"/>
              <w:jc w:val="center"/>
            </w:pPr>
            <w:r>
              <w:rPr>
                <w:rFonts w:ascii="Arial" w:hAnsi="Arial"/>
                <w:b w:val="0"/>
                <w:color w:val="000000"/>
                <w:sz w:val="16"/>
              </w:rPr>
              <w:t>assemblyNo</w:t>
            </w:r>
          </w:p>
        </w:tc>
        <w:tc>
          <w:tcPr>
            <w:tcW w:type="dxa" w:w="1440"/>
            <w:vAlign w:val="center"/>
            <w:tcMar>
              <w:top w:w="90" w:type="dxa"/>
              <w:start w:w="100" w:type="dxa"/>
              <w:bottom w:w="90" w:type="dxa"/>
              <w:end w:w="100" w:type="dxa"/>
            </w:tcMar>
          </w:tcPr>
          <w:p>
            <w:pPr>
              <w:spacing w:after="0"/>
              <w:jc w:val="center"/>
            </w:pPr>
            <w:r>
              <w:rPr>
                <w:rFonts w:ascii="Arial" w:hAnsi="Arial"/>
                <w:b w:val="0"/>
                <w:color w:val="000000"/>
                <w:sz w:val="16"/>
              </w:rPr>
              <w:t>integer</w:t>
            </w:r>
          </w:p>
        </w:tc>
        <w:tc>
          <w:tcPr>
            <w:tcW w:type="dxa" w:w="1584"/>
            <w:vAlign w:val="center"/>
            <w:tcMar>
              <w:top w:w="90" w:type="dxa"/>
              <w:start w:w="100" w:type="dxa"/>
              <w:bottom w:w="90" w:type="dxa"/>
              <w:end w:w="100" w:type="dxa"/>
            </w:tcMar>
          </w:tcPr>
          <w:p>
            <w:pPr>
              <w:spacing w:after="0"/>
              <w:jc w:val="left"/>
            </w:pPr>
            <w:r>
              <w:rPr>
                <w:rFonts w:ascii="Arial" w:hAnsi="Arial"/>
                <w:b w:val="0"/>
                <w:color w:val="000000"/>
                <w:sz w:val="16"/>
              </w:rPr>
              <w:t>As applicable</w:t>
            </w:r>
          </w:p>
        </w:tc>
        <w:tc>
          <w:tcPr>
            <w:tcW w:type="dxa" w:w="4896"/>
            <w:vAlign w:val="center"/>
            <w:tcMar>
              <w:top w:w="90" w:type="dxa"/>
              <w:start w:w="100" w:type="dxa"/>
              <w:bottom w:w="90" w:type="dxa"/>
              <w:end w:w="100" w:type="dxa"/>
            </w:tcMar>
          </w:tcPr>
          <w:p>
            <w:pPr>
              <w:spacing w:after="0"/>
              <w:jc w:val="left"/>
            </w:pPr>
            <w:r>
              <w:rPr>
                <w:rFonts w:ascii="Arial" w:hAnsi="Arial"/>
                <w:b w:val="0"/>
                <w:color w:val="000000"/>
                <w:sz w:val="16"/>
              </w:rPr>
              <w:t>Assembly number.</w:t>
            </w:r>
          </w:p>
        </w:tc>
      </w:tr>
      <w:tr>
        <w:tc>
          <w:tcPr>
            <w:tcW w:type="dxa" w:w="2160"/>
            <w:vAlign w:val="center"/>
            <w:tcMar>
              <w:top w:w="90" w:type="dxa"/>
              <w:start w:w="100" w:type="dxa"/>
              <w:bottom w:w="90" w:type="dxa"/>
              <w:end w:w="100" w:type="dxa"/>
            </w:tcMar>
            <w:shd w:fill="EAF2F8"/>
          </w:tcPr>
          <w:p>
            <w:pPr>
              <w:spacing w:after="0"/>
              <w:jc w:val="center"/>
            </w:pPr>
            <w:r>
              <w:rPr>
                <w:rFonts w:ascii="Arial" w:hAnsi="Arial"/>
                <w:b w:val="0"/>
                <w:color w:val="000000"/>
                <w:sz w:val="16"/>
              </w:rPr>
              <w:t>priority</w:t>
            </w:r>
          </w:p>
        </w:tc>
        <w:tc>
          <w:tcPr>
            <w:tcW w:type="dxa" w:w="1440"/>
            <w:vAlign w:val="center"/>
            <w:tcMar>
              <w:top w:w="90" w:type="dxa"/>
              <w:start w:w="100" w:type="dxa"/>
              <w:bottom w:w="90" w:type="dxa"/>
              <w:end w:w="100" w:type="dxa"/>
            </w:tcMar>
            <w:shd w:fill="EAF2F8"/>
          </w:tcPr>
          <w:p>
            <w:pPr>
              <w:spacing w:after="0"/>
              <w:jc w:val="center"/>
            </w:pPr>
            <w:r>
              <w:rPr>
                <w:rFonts w:ascii="Arial" w:hAnsi="Arial"/>
                <w:b w:val="0"/>
                <w:color w:val="000000"/>
                <w:sz w:val="16"/>
              </w:rPr>
              <w:t>integer</w:t>
            </w:r>
          </w:p>
        </w:tc>
        <w:tc>
          <w:tcPr>
            <w:tcW w:type="dxa" w:w="1584"/>
            <w:vAlign w:val="center"/>
            <w:tcMar>
              <w:top w:w="90" w:type="dxa"/>
              <w:start w:w="100" w:type="dxa"/>
              <w:bottom w:w="90" w:type="dxa"/>
              <w:end w:w="100" w:type="dxa"/>
            </w:tcMar>
            <w:shd w:fill="EAF2F8"/>
          </w:tcPr>
          <w:p>
            <w:pPr>
              <w:spacing w:after="0"/>
              <w:jc w:val="left"/>
            </w:pPr>
            <w:r>
              <w:rPr>
                <w:rFonts w:ascii="Arial" w:hAnsi="Arial"/>
                <w:b w:val="0"/>
                <w:color w:val="000000"/>
                <w:sz w:val="16"/>
              </w:rPr>
              <w:t>As applicable</w:t>
            </w:r>
          </w:p>
        </w:tc>
        <w:tc>
          <w:tcPr>
            <w:tcW w:type="dxa" w:w="4896"/>
            <w:vAlign w:val="center"/>
            <w:tcMar>
              <w:top w:w="90" w:type="dxa"/>
              <w:start w:w="100" w:type="dxa"/>
              <w:bottom w:w="90" w:type="dxa"/>
              <w:end w:w="100" w:type="dxa"/>
            </w:tcMar>
            <w:shd w:fill="EAF2F8"/>
          </w:tcPr>
          <w:p>
            <w:pPr>
              <w:spacing w:after="0"/>
              <w:jc w:val="left"/>
            </w:pPr>
            <w:r>
              <w:rPr>
                <w:rFonts w:ascii="Arial" w:hAnsi="Arial"/>
                <w:b w:val="0"/>
                <w:color w:val="000000"/>
                <w:sz w:val="16"/>
              </w:rPr>
              <w:t>Plan priority.</w:t>
            </w:r>
          </w:p>
        </w:tc>
      </w:tr>
      <w:tr>
        <w:tc>
          <w:tcPr>
            <w:tcW w:type="dxa" w:w="2160"/>
            <w:vAlign w:val="center"/>
            <w:tcMar>
              <w:top w:w="90" w:type="dxa"/>
              <w:start w:w="100" w:type="dxa"/>
              <w:bottom w:w="90" w:type="dxa"/>
              <w:end w:w="100" w:type="dxa"/>
            </w:tcMar>
          </w:tcPr>
          <w:p>
            <w:pPr>
              <w:spacing w:after="0"/>
              <w:jc w:val="center"/>
            </w:pPr>
            <w:r>
              <w:rPr>
                <w:rFonts w:ascii="Arial" w:hAnsi="Arial"/>
                <w:b w:val="0"/>
                <w:color w:val="000000"/>
                <w:sz w:val="16"/>
              </w:rPr>
              <w:t>dlcApprovalDate1</w:t>
            </w:r>
          </w:p>
        </w:tc>
        <w:tc>
          <w:tcPr>
            <w:tcW w:type="dxa" w:w="1440"/>
            <w:vAlign w:val="center"/>
            <w:tcMar>
              <w:top w:w="90" w:type="dxa"/>
              <w:start w:w="100" w:type="dxa"/>
              <w:bottom w:w="90" w:type="dxa"/>
              <w:end w:w="100" w:type="dxa"/>
            </w:tcMar>
          </w:tcPr>
          <w:p>
            <w:pPr>
              <w:spacing w:after="0"/>
              <w:jc w:val="center"/>
            </w:pPr>
            <w:r>
              <w:rPr>
                <w:rFonts w:ascii="Arial" w:hAnsi="Arial"/>
                <w:b w:val="0"/>
                <w:color w:val="000000"/>
                <w:sz w:val="16"/>
              </w:rPr>
              <w:t>string date</w:t>
            </w:r>
          </w:p>
        </w:tc>
        <w:tc>
          <w:tcPr>
            <w:tcW w:type="dxa" w:w="1584"/>
            <w:vAlign w:val="center"/>
            <w:tcMar>
              <w:top w:w="90" w:type="dxa"/>
              <w:start w:w="100" w:type="dxa"/>
              <w:bottom w:w="90" w:type="dxa"/>
              <w:end w:w="100" w:type="dxa"/>
            </w:tcMar>
          </w:tcPr>
          <w:p>
            <w:pPr>
              <w:spacing w:after="0"/>
              <w:jc w:val="left"/>
            </w:pPr>
            <w:r>
              <w:rPr>
                <w:rFonts w:ascii="Arial" w:hAnsi="Arial"/>
                <w:b w:val="0"/>
                <w:color w:val="000000"/>
                <w:sz w:val="16"/>
              </w:rPr>
              <w:t>District</w:t>
            </w:r>
          </w:p>
        </w:tc>
        <w:tc>
          <w:tcPr>
            <w:tcW w:type="dxa" w:w="4896"/>
            <w:vAlign w:val="center"/>
            <w:tcMar>
              <w:top w:w="90" w:type="dxa"/>
              <w:start w:w="100" w:type="dxa"/>
              <w:bottom w:w="90" w:type="dxa"/>
              <w:end w:w="100" w:type="dxa"/>
            </w:tcMar>
          </w:tcPr>
          <w:p>
            <w:pPr>
              <w:spacing w:after="0"/>
              <w:jc w:val="left"/>
            </w:pPr>
            <w:r>
              <w:rPr>
                <w:rFonts w:ascii="Arial" w:hAnsi="Arial"/>
                <w:b w:val="0"/>
                <w:color w:val="000000"/>
                <w:sz w:val="16"/>
              </w:rPr>
              <w:t>Required for district plans; dd/MM/yyyy.</w:t>
            </w:r>
          </w:p>
        </w:tc>
      </w:tr>
      <w:tr>
        <w:tc>
          <w:tcPr>
            <w:tcW w:type="dxa" w:w="2160"/>
            <w:vAlign w:val="center"/>
            <w:tcMar>
              <w:top w:w="90" w:type="dxa"/>
              <w:start w:w="100" w:type="dxa"/>
              <w:bottom w:w="90" w:type="dxa"/>
              <w:end w:w="100" w:type="dxa"/>
            </w:tcMar>
            <w:shd w:fill="EAF2F8"/>
          </w:tcPr>
          <w:p>
            <w:pPr>
              <w:spacing w:after="0"/>
              <w:jc w:val="center"/>
            </w:pPr>
            <w:r>
              <w:rPr>
                <w:rFonts w:ascii="Arial" w:hAnsi="Arial"/>
                <w:b w:val="0"/>
                <w:color w:val="000000"/>
                <w:sz w:val="16"/>
              </w:rPr>
              <w:t>blockApprovalDate1</w:t>
            </w:r>
          </w:p>
        </w:tc>
        <w:tc>
          <w:tcPr>
            <w:tcW w:type="dxa" w:w="1440"/>
            <w:vAlign w:val="center"/>
            <w:tcMar>
              <w:top w:w="90" w:type="dxa"/>
              <w:start w:w="100" w:type="dxa"/>
              <w:bottom w:w="90" w:type="dxa"/>
              <w:end w:w="100" w:type="dxa"/>
            </w:tcMar>
            <w:shd w:fill="EAF2F8"/>
          </w:tcPr>
          <w:p>
            <w:pPr>
              <w:spacing w:after="0"/>
              <w:jc w:val="center"/>
            </w:pPr>
            <w:r>
              <w:rPr>
                <w:rFonts w:ascii="Arial" w:hAnsi="Arial"/>
                <w:b w:val="0"/>
                <w:color w:val="000000"/>
                <w:sz w:val="16"/>
              </w:rPr>
              <w:t>string date</w:t>
            </w:r>
          </w:p>
        </w:tc>
        <w:tc>
          <w:tcPr>
            <w:tcW w:type="dxa" w:w="1584"/>
            <w:vAlign w:val="center"/>
            <w:tcMar>
              <w:top w:w="90" w:type="dxa"/>
              <w:start w:w="100" w:type="dxa"/>
              <w:bottom w:w="90" w:type="dxa"/>
              <w:end w:w="100" w:type="dxa"/>
            </w:tcMar>
            <w:shd w:fill="EAF2F8"/>
          </w:tcPr>
          <w:p>
            <w:pPr>
              <w:spacing w:after="0"/>
              <w:jc w:val="left"/>
            </w:pPr>
            <w:r>
              <w:rPr>
                <w:rFonts w:ascii="Arial" w:hAnsi="Arial"/>
                <w:b w:val="0"/>
                <w:color w:val="000000"/>
                <w:sz w:val="16"/>
              </w:rPr>
              <w:t>District</w:t>
            </w:r>
          </w:p>
        </w:tc>
        <w:tc>
          <w:tcPr>
            <w:tcW w:type="dxa" w:w="4896"/>
            <w:vAlign w:val="center"/>
            <w:tcMar>
              <w:top w:w="90" w:type="dxa"/>
              <w:start w:w="100" w:type="dxa"/>
              <w:bottom w:w="90" w:type="dxa"/>
              <w:end w:w="100" w:type="dxa"/>
            </w:tcMar>
            <w:shd w:fill="EAF2F8"/>
          </w:tcPr>
          <w:p>
            <w:pPr>
              <w:spacing w:after="0"/>
              <w:jc w:val="left"/>
            </w:pPr>
            <w:r>
              <w:rPr>
                <w:rFonts w:ascii="Arial" w:hAnsi="Arial"/>
                <w:b w:val="0"/>
                <w:color w:val="000000"/>
                <w:sz w:val="16"/>
              </w:rPr>
              <w:t>Required for district plans; dd/MM/yyyy.</w:t>
            </w:r>
          </w:p>
        </w:tc>
      </w:tr>
      <w:tr>
        <w:tc>
          <w:tcPr>
            <w:tcW w:type="dxa" w:w="2160"/>
            <w:vAlign w:val="center"/>
            <w:tcMar>
              <w:top w:w="90" w:type="dxa"/>
              <w:start w:w="100" w:type="dxa"/>
              <w:bottom w:w="90" w:type="dxa"/>
              <w:end w:w="100" w:type="dxa"/>
            </w:tcMar>
          </w:tcPr>
          <w:p>
            <w:pPr>
              <w:spacing w:after="0"/>
              <w:jc w:val="center"/>
            </w:pPr>
            <w:r>
              <w:rPr>
                <w:rFonts w:ascii="Arial" w:hAnsi="Arial"/>
                <w:b w:val="0"/>
                <w:color w:val="000000"/>
                <w:sz w:val="16"/>
              </w:rPr>
              <w:t>slcApprovalDate1</w:t>
            </w:r>
          </w:p>
        </w:tc>
        <w:tc>
          <w:tcPr>
            <w:tcW w:type="dxa" w:w="1440"/>
            <w:vAlign w:val="center"/>
            <w:tcMar>
              <w:top w:w="90" w:type="dxa"/>
              <w:start w:w="100" w:type="dxa"/>
              <w:bottom w:w="90" w:type="dxa"/>
              <w:end w:w="100" w:type="dxa"/>
            </w:tcMar>
          </w:tcPr>
          <w:p>
            <w:pPr>
              <w:spacing w:after="0"/>
              <w:jc w:val="center"/>
            </w:pPr>
            <w:r>
              <w:rPr>
                <w:rFonts w:ascii="Arial" w:hAnsi="Arial"/>
                <w:b w:val="0"/>
                <w:color w:val="000000"/>
                <w:sz w:val="16"/>
              </w:rPr>
              <w:t>string date</w:t>
            </w:r>
          </w:p>
        </w:tc>
        <w:tc>
          <w:tcPr>
            <w:tcW w:type="dxa" w:w="1584"/>
            <w:vAlign w:val="center"/>
            <w:tcMar>
              <w:top w:w="90" w:type="dxa"/>
              <w:start w:w="100" w:type="dxa"/>
              <w:bottom w:w="90" w:type="dxa"/>
              <w:end w:w="100" w:type="dxa"/>
            </w:tcMar>
          </w:tcPr>
          <w:p>
            <w:pPr>
              <w:spacing w:after="0"/>
              <w:jc w:val="left"/>
            </w:pPr>
            <w:r>
              <w:rPr>
                <w:rFonts w:ascii="Arial" w:hAnsi="Arial"/>
                <w:b w:val="0"/>
                <w:color w:val="000000"/>
                <w:sz w:val="16"/>
              </w:rPr>
              <w:t>State</w:t>
            </w:r>
          </w:p>
        </w:tc>
        <w:tc>
          <w:tcPr>
            <w:tcW w:type="dxa" w:w="4896"/>
            <w:vAlign w:val="center"/>
            <w:tcMar>
              <w:top w:w="90" w:type="dxa"/>
              <w:start w:w="100" w:type="dxa"/>
              <w:bottom w:w="90" w:type="dxa"/>
              <w:end w:w="100" w:type="dxa"/>
            </w:tcMar>
          </w:tcPr>
          <w:p>
            <w:pPr>
              <w:spacing w:after="0"/>
              <w:jc w:val="left"/>
            </w:pPr>
            <w:r>
              <w:rPr>
                <w:rFonts w:ascii="Arial" w:hAnsi="Arial"/>
                <w:b w:val="0"/>
                <w:color w:val="000000"/>
                <w:sz w:val="16"/>
              </w:rPr>
              <w:t>Required for state plans; dd/MM/yyyy.</w:t>
            </w:r>
          </w:p>
        </w:tc>
      </w:tr>
    </w:tbl>
    <w:p>
      <w:pPr>
        <w:spacing w:after="20"/>
      </w:pPr>
    </w:p>
    <w:p>
      <w:r>
        <w:br w:type="page"/>
      </w:r>
    </w:p>
    <w:p>
      <w:pPr>
        <w:pStyle w:val="Heading3"/>
        <w:keepNext/>
      </w:pPr>
      <w:r>
        <w:t>SavePlanDetails Location and Financial Fields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160"/>
        <w:gridCol w:w="1440"/>
        <w:gridCol w:w="1584"/>
        <w:gridCol w:w="4896"/>
      </w:tblGrid>
      <w:tr>
        <w:trPr>
          <w:tblHeader w:val="true"/>
        </w:trPr>
        <w:tc>
          <w:tcPr>
            <w:tcW w:type="dxa" w:w="2160"/>
            <w:vAlign w:val="center"/>
            <w:shd w:fill="1F4E78"/>
            <w:tcMar>
              <w:top w:w="90" w:type="dxa"/>
              <w:start w:w="100" w:type="dxa"/>
              <w:bottom w:w="90" w:type="dxa"/>
              <w:end w:w="100" w:type="dxa"/>
            </w:tcMar>
          </w:tcPr>
          <w:p>
            <w:pPr>
              <w:spacing w:after="0"/>
              <w:jc w:val="center"/>
            </w:pPr>
            <w:r>
              <w:rPr>
                <w:rFonts w:ascii="Arial" w:hAnsi="Arial"/>
                <w:b/>
                <w:color w:val="FFFFFF"/>
                <w:sz w:val="16"/>
              </w:rPr>
              <w:t>Parameter</w:t>
            </w:r>
          </w:p>
        </w:tc>
        <w:tc>
          <w:tcPr>
            <w:tcW w:type="dxa" w:w="1440"/>
            <w:vAlign w:val="center"/>
            <w:shd w:fill="1F4E78"/>
            <w:tcMar>
              <w:top w:w="90" w:type="dxa"/>
              <w:start w:w="100" w:type="dxa"/>
              <w:bottom w:w="90" w:type="dxa"/>
              <w:end w:w="100" w:type="dxa"/>
            </w:tcMar>
          </w:tcPr>
          <w:p>
            <w:pPr>
              <w:spacing w:after="0"/>
              <w:jc w:val="center"/>
            </w:pPr>
            <w:r>
              <w:rPr>
                <w:rFonts w:ascii="Arial" w:hAnsi="Arial"/>
                <w:b/>
                <w:color w:val="FFFFFF"/>
                <w:sz w:val="16"/>
              </w:rPr>
              <w:t>Type</w:t>
            </w:r>
          </w:p>
        </w:tc>
        <w:tc>
          <w:tcPr>
            <w:tcW w:type="dxa" w:w="1584"/>
            <w:vAlign w:val="center"/>
            <w:shd w:fill="1F4E78"/>
            <w:tcMar>
              <w:top w:w="90" w:type="dxa"/>
              <w:start w:w="100" w:type="dxa"/>
              <w:bottom w:w="90" w:type="dxa"/>
              <w:end w:w="100" w:type="dxa"/>
            </w:tcMar>
          </w:tcPr>
          <w:p>
            <w:pPr>
              <w:spacing w:after="0"/>
              <w:jc w:val="center"/>
            </w:pPr>
            <w:r>
              <w:rPr>
                <w:rFonts w:ascii="Arial" w:hAnsi="Arial"/>
                <w:b/>
                <w:color w:val="FFFFFF"/>
                <w:sz w:val="16"/>
              </w:rPr>
              <w:t>Required</w:t>
            </w:r>
          </w:p>
        </w:tc>
        <w:tc>
          <w:tcPr>
            <w:tcW w:type="dxa" w:w="4896"/>
            <w:vAlign w:val="center"/>
            <w:shd w:fill="1F4E78"/>
            <w:tcMar>
              <w:top w:w="90" w:type="dxa"/>
              <w:start w:w="100" w:type="dxa"/>
              <w:bottom w:w="90" w:type="dxa"/>
              <w:end w:w="100" w:type="dxa"/>
            </w:tcMar>
          </w:tcPr>
          <w:p>
            <w:pPr>
              <w:spacing w:after="0"/>
              <w:jc w:val="center"/>
            </w:pPr>
            <w:r>
              <w:rPr>
                <w:rFonts w:ascii="Arial" w:hAnsi="Arial"/>
                <w:b/>
                <w:color w:val="FFFFFF"/>
                <w:sz w:val="16"/>
              </w:rPr>
              <w:t>Description</w:t>
            </w:r>
          </w:p>
        </w:tc>
      </w:tr>
      <w:tr>
        <w:tc>
          <w:tcPr>
            <w:tcW w:type="dxa" w:w="2160"/>
            <w:vAlign w:val="center"/>
            <w:tcMar>
              <w:top w:w="90" w:type="dxa"/>
              <w:start w:w="100" w:type="dxa"/>
              <w:bottom w:w="90" w:type="dxa"/>
              <w:end w:w="100" w:type="dxa"/>
            </w:tcMar>
          </w:tcPr>
          <w:p>
            <w:pPr>
              <w:spacing w:after="0"/>
              <w:jc w:val="center"/>
            </w:pPr>
            <w:r>
              <w:rPr>
                <w:rFonts w:ascii="Arial" w:hAnsi="Arial"/>
                <w:b w:val="0"/>
                <w:color w:val="000000"/>
                <w:sz w:val="16"/>
              </w:rPr>
              <w:t>blockCode</w:t>
            </w:r>
          </w:p>
        </w:tc>
        <w:tc>
          <w:tcPr>
            <w:tcW w:type="dxa" w:w="1440"/>
            <w:vAlign w:val="center"/>
            <w:tcMar>
              <w:top w:w="90" w:type="dxa"/>
              <w:start w:w="100" w:type="dxa"/>
              <w:bottom w:w="90" w:type="dxa"/>
              <w:end w:w="100" w:type="dxa"/>
            </w:tcMar>
          </w:tcPr>
          <w:p>
            <w:pPr>
              <w:spacing w:after="0"/>
              <w:jc w:val="center"/>
            </w:pPr>
            <w:r>
              <w:rPr>
                <w:rFonts w:ascii="Arial" w:hAnsi="Arial"/>
                <w:b w:val="0"/>
                <w:color w:val="000000"/>
                <w:sz w:val="16"/>
              </w:rPr>
              <w:t>string</w:t>
            </w:r>
          </w:p>
        </w:tc>
        <w:tc>
          <w:tcPr>
            <w:tcW w:type="dxa" w:w="1584"/>
            <w:vAlign w:val="center"/>
            <w:tcMar>
              <w:top w:w="90" w:type="dxa"/>
              <w:start w:w="100" w:type="dxa"/>
              <w:bottom w:w="90" w:type="dxa"/>
              <w:end w:w="100" w:type="dxa"/>
            </w:tcMar>
          </w:tcPr>
          <w:p>
            <w:pPr>
              <w:spacing w:after="0"/>
              <w:jc w:val="left"/>
            </w:pPr>
            <w:r>
              <w:rPr>
                <w:rFonts w:ascii="Arial" w:hAnsi="Arial"/>
                <w:b w:val="0"/>
                <w:color w:val="000000"/>
                <w:sz w:val="16"/>
              </w:rPr>
              <w:t>Rural</w:t>
            </w:r>
          </w:p>
        </w:tc>
        <w:tc>
          <w:tcPr>
            <w:tcW w:type="dxa" w:w="4896"/>
            <w:vAlign w:val="center"/>
            <w:tcMar>
              <w:top w:w="90" w:type="dxa"/>
              <w:start w:w="100" w:type="dxa"/>
              <w:bottom w:w="90" w:type="dxa"/>
              <w:end w:w="100" w:type="dxa"/>
            </w:tcMar>
          </w:tcPr>
          <w:p>
            <w:pPr>
              <w:spacing w:after="0"/>
              <w:jc w:val="left"/>
            </w:pPr>
            <w:r>
              <w:rPr>
                <w:rFonts w:ascii="Arial" w:hAnsi="Arial"/>
                <w:b w:val="0"/>
                <w:color w:val="000000"/>
                <w:sz w:val="16"/>
              </w:rPr>
              <w:t>Block code when sectorArea is R.</w:t>
            </w:r>
          </w:p>
        </w:tc>
      </w:tr>
      <w:tr>
        <w:tc>
          <w:tcPr>
            <w:tcW w:type="dxa" w:w="2160"/>
            <w:vAlign w:val="center"/>
            <w:tcMar>
              <w:top w:w="90" w:type="dxa"/>
              <w:start w:w="100" w:type="dxa"/>
              <w:bottom w:w="90" w:type="dxa"/>
              <w:end w:w="100" w:type="dxa"/>
            </w:tcMar>
            <w:shd w:fill="EAF2F8"/>
          </w:tcPr>
          <w:p>
            <w:pPr>
              <w:spacing w:after="0"/>
              <w:jc w:val="center"/>
            </w:pPr>
            <w:r>
              <w:rPr>
                <w:rFonts w:ascii="Arial" w:hAnsi="Arial"/>
                <w:b w:val="0"/>
                <w:color w:val="000000"/>
                <w:sz w:val="16"/>
              </w:rPr>
              <w:t>panchayatCode</w:t>
            </w:r>
          </w:p>
        </w:tc>
        <w:tc>
          <w:tcPr>
            <w:tcW w:type="dxa" w:w="1440"/>
            <w:vAlign w:val="center"/>
            <w:tcMar>
              <w:top w:w="90" w:type="dxa"/>
              <w:start w:w="100" w:type="dxa"/>
              <w:bottom w:w="90" w:type="dxa"/>
              <w:end w:w="100" w:type="dxa"/>
            </w:tcMar>
            <w:shd w:fill="EAF2F8"/>
          </w:tcPr>
          <w:p>
            <w:pPr>
              <w:spacing w:after="0"/>
              <w:jc w:val="center"/>
            </w:pPr>
            <w:r>
              <w:rPr>
                <w:rFonts w:ascii="Arial" w:hAnsi="Arial"/>
                <w:b w:val="0"/>
                <w:color w:val="000000"/>
                <w:sz w:val="16"/>
              </w:rPr>
              <w:t>string</w:t>
            </w:r>
          </w:p>
        </w:tc>
        <w:tc>
          <w:tcPr>
            <w:tcW w:type="dxa" w:w="1584"/>
            <w:vAlign w:val="center"/>
            <w:tcMar>
              <w:top w:w="90" w:type="dxa"/>
              <w:start w:w="100" w:type="dxa"/>
              <w:bottom w:w="90" w:type="dxa"/>
              <w:end w:w="100" w:type="dxa"/>
            </w:tcMar>
            <w:shd w:fill="EAF2F8"/>
          </w:tcPr>
          <w:p>
            <w:pPr>
              <w:spacing w:after="0"/>
              <w:jc w:val="left"/>
            </w:pPr>
            <w:r>
              <w:rPr>
                <w:rFonts w:ascii="Arial" w:hAnsi="Arial"/>
                <w:b w:val="0"/>
                <w:color w:val="000000"/>
                <w:sz w:val="16"/>
              </w:rPr>
              <w:t>Rural</w:t>
            </w:r>
          </w:p>
        </w:tc>
        <w:tc>
          <w:tcPr>
            <w:tcW w:type="dxa" w:w="4896"/>
            <w:vAlign w:val="center"/>
            <w:tcMar>
              <w:top w:w="90" w:type="dxa"/>
              <w:start w:w="100" w:type="dxa"/>
              <w:bottom w:w="90" w:type="dxa"/>
              <w:end w:w="100" w:type="dxa"/>
            </w:tcMar>
            <w:shd w:fill="EAF2F8"/>
          </w:tcPr>
          <w:p>
            <w:pPr>
              <w:spacing w:after="0"/>
              <w:jc w:val="left"/>
            </w:pPr>
            <w:r>
              <w:rPr>
                <w:rFonts w:ascii="Arial" w:hAnsi="Arial"/>
                <w:b w:val="0"/>
                <w:color w:val="000000"/>
                <w:sz w:val="16"/>
              </w:rPr>
              <w:t>Panchayat code when sectorArea is R.</w:t>
            </w:r>
          </w:p>
        </w:tc>
      </w:tr>
      <w:tr>
        <w:tc>
          <w:tcPr>
            <w:tcW w:type="dxa" w:w="2160"/>
            <w:vAlign w:val="center"/>
            <w:tcMar>
              <w:top w:w="90" w:type="dxa"/>
              <w:start w:w="100" w:type="dxa"/>
              <w:bottom w:w="90" w:type="dxa"/>
              <w:end w:w="100" w:type="dxa"/>
            </w:tcMar>
          </w:tcPr>
          <w:p>
            <w:pPr>
              <w:spacing w:after="0"/>
              <w:jc w:val="center"/>
            </w:pPr>
            <w:r>
              <w:rPr>
                <w:rFonts w:ascii="Arial" w:hAnsi="Arial"/>
                <w:b w:val="0"/>
                <w:color w:val="000000"/>
                <w:sz w:val="16"/>
              </w:rPr>
              <w:t>villageCode</w:t>
            </w:r>
          </w:p>
        </w:tc>
        <w:tc>
          <w:tcPr>
            <w:tcW w:type="dxa" w:w="1440"/>
            <w:vAlign w:val="center"/>
            <w:tcMar>
              <w:top w:w="90" w:type="dxa"/>
              <w:start w:w="100" w:type="dxa"/>
              <w:bottom w:w="90" w:type="dxa"/>
              <w:end w:w="100" w:type="dxa"/>
            </w:tcMar>
          </w:tcPr>
          <w:p>
            <w:pPr>
              <w:spacing w:after="0"/>
              <w:jc w:val="center"/>
            </w:pPr>
            <w:r>
              <w:rPr>
                <w:rFonts w:ascii="Arial" w:hAnsi="Arial"/>
                <w:b w:val="0"/>
                <w:color w:val="000000"/>
                <w:sz w:val="16"/>
              </w:rPr>
              <w:t>string</w:t>
            </w:r>
          </w:p>
        </w:tc>
        <w:tc>
          <w:tcPr>
            <w:tcW w:type="dxa" w:w="1584"/>
            <w:vAlign w:val="center"/>
            <w:tcMar>
              <w:top w:w="90" w:type="dxa"/>
              <w:start w:w="100" w:type="dxa"/>
              <w:bottom w:w="90" w:type="dxa"/>
              <w:end w:w="100" w:type="dxa"/>
            </w:tcMar>
          </w:tcPr>
          <w:p>
            <w:pPr>
              <w:spacing w:after="0"/>
              <w:jc w:val="left"/>
            </w:pPr>
            <w:r>
              <w:rPr>
                <w:rFonts w:ascii="Arial" w:hAnsi="Arial"/>
                <w:b w:val="0"/>
                <w:color w:val="000000"/>
                <w:sz w:val="16"/>
              </w:rPr>
              <w:t>Rural</w:t>
            </w:r>
          </w:p>
        </w:tc>
        <w:tc>
          <w:tcPr>
            <w:tcW w:type="dxa" w:w="4896"/>
            <w:vAlign w:val="center"/>
            <w:tcMar>
              <w:top w:w="90" w:type="dxa"/>
              <w:start w:w="100" w:type="dxa"/>
              <w:bottom w:w="90" w:type="dxa"/>
              <w:end w:w="100" w:type="dxa"/>
            </w:tcMar>
          </w:tcPr>
          <w:p>
            <w:pPr>
              <w:spacing w:after="0"/>
              <w:jc w:val="left"/>
            </w:pPr>
            <w:r>
              <w:rPr>
                <w:rFonts w:ascii="Arial" w:hAnsi="Arial"/>
                <w:b w:val="0"/>
                <w:color w:val="000000"/>
                <w:sz w:val="16"/>
              </w:rPr>
              <w:t>Village code when sectorArea is R.</w:t>
            </w:r>
          </w:p>
        </w:tc>
      </w:tr>
      <w:tr>
        <w:tc>
          <w:tcPr>
            <w:tcW w:type="dxa" w:w="2160"/>
            <w:vAlign w:val="center"/>
            <w:tcMar>
              <w:top w:w="90" w:type="dxa"/>
              <w:start w:w="100" w:type="dxa"/>
              <w:bottom w:w="90" w:type="dxa"/>
              <w:end w:w="100" w:type="dxa"/>
            </w:tcMar>
            <w:shd w:fill="EAF2F8"/>
          </w:tcPr>
          <w:p>
            <w:pPr>
              <w:spacing w:after="0"/>
              <w:jc w:val="center"/>
            </w:pPr>
            <w:r>
              <w:rPr>
                <w:rFonts w:ascii="Arial" w:hAnsi="Arial"/>
                <w:b w:val="0"/>
                <w:color w:val="000000"/>
                <w:sz w:val="16"/>
              </w:rPr>
              <w:t>townCode</w:t>
            </w:r>
          </w:p>
        </w:tc>
        <w:tc>
          <w:tcPr>
            <w:tcW w:type="dxa" w:w="1440"/>
            <w:vAlign w:val="center"/>
            <w:tcMar>
              <w:top w:w="90" w:type="dxa"/>
              <w:start w:w="100" w:type="dxa"/>
              <w:bottom w:w="90" w:type="dxa"/>
              <w:end w:w="100" w:type="dxa"/>
            </w:tcMar>
            <w:shd w:fill="EAF2F8"/>
          </w:tcPr>
          <w:p>
            <w:pPr>
              <w:spacing w:after="0"/>
              <w:jc w:val="center"/>
            </w:pPr>
            <w:r>
              <w:rPr>
                <w:rFonts w:ascii="Arial" w:hAnsi="Arial"/>
                <w:b w:val="0"/>
                <w:color w:val="000000"/>
                <w:sz w:val="16"/>
              </w:rPr>
              <w:t>string</w:t>
            </w:r>
          </w:p>
        </w:tc>
        <w:tc>
          <w:tcPr>
            <w:tcW w:type="dxa" w:w="1584"/>
            <w:vAlign w:val="center"/>
            <w:tcMar>
              <w:top w:w="90" w:type="dxa"/>
              <w:start w:w="100" w:type="dxa"/>
              <w:bottom w:w="90" w:type="dxa"/>
              <w:end w:w="100" w:type="dxa"/>
            </w:tcMar>
            <w:shd w:fill="EAF2F8"/>
          </w:tcPr>
          <w:p>
            <w:pPr>
              <w:spacing w:after="0"/>
              <w:jc w:val="left"/>
            </w:pPr>
            <w:r>
              <w:rPr>
                <w:rFonts w:ascii="Arial" w:hAnsi="Arial"/>
                <w:b w:val="0"/>
                <w:color w:val="000000"/>
                <w:sz w:val="16"/>
              </w:rPr>
              <w:t>Urban</w:t>
            </w:r>
          </w:p>
        </w:tc>
        <w:tc>
          <w:tcPr>
            <w:tcW w:type="dxa" w:w="4896"/>
            <w:vAlign w:val="center"/>
            <w:tcMar>
              <w:top w:w="90" w:type="dxa"/>
              <w:start w:w="100" w:type="dxa"/>
              <w:bottom w:w="90" w:type="dxa"/>
              <w:end w:w="100" w:type="dxa"/>
            </w:tcMar>
            <w:shd w:fill="EAF2F8"/>
          </w:tcPr>
          <w:p>
            <w:pPr>
              <w:spacing w:after="0"/>
              <w:jc w:val="left"/>
            </w:pPr>
            <w:r>
              <w:rPr>
                <w:rFonts w:ascii="Arial" w:hAnsi="Arial"/>
                <w:b w:val="0"/>
                <w:color w:val="000000"/>
                <w:sz w:val="16"/>
              </w:rPr>
              <w:t>Town code when sectorArea is not R.</w:t>
            </w:r>
          </w:p>
        </w:tc>
      </w:tr>
      <w:tr>
        <w:tc>
          <w:tcPr>
            <w:tcW w:type="dxa" w:w="2160"/>
            <w:vAlign w:val="center"/>
            <w:tcMar>
              <w:top w:w="90" w:type="dxa"/>
              <w:start w:w="100" w:type="dxa"/>
              <w:bottom w:w="90" w:type="dxa"/>
              <w:end w:w="100" w:type="dxa"/>
            </w:tcMar>
          </w:tcPr>
          <w:p>
            <w:pPr>
              <w:spacing w:after="0"/>
              <w:jc w:val="center"/>
            </w:pPr>
            <w:r>
              <w:rPr>
                <w:rFonts w:ascii="Arial" w:hAnsi="Arial"/>
                <w:b w:val="0"/>
                <w:color w:val="000000"/>
                <w:sz w:val="16"/>
              </w:rPr>
              <w:t>departmentId</w:t>
            </w:r>
          </w:p>
        </w:tc>
        <w:tc>
          <w:tcPr>
            <w:tcW w:type="dxa" w:w="1440"/>
            <w:vAlign w:val="center"/>
            <w:tcMar>
              <w:top w:w="90" w:type="dxa"/>
              <w:start w:w="100" w:type="dxa"/>
              <w:bottom w:w="90" w:type="dxa"/>
              <w:end w:w="100" w:type="dxa"/>
            </w:tcMar>
          </w:tcPr>
          <w:p>
            <w:pPr>
              <w:spacing w:after="0"/>
              <w:jc w:val="center"/>
            </w:pPr>
            <w:r>
              <w:rPr>
                <w:rFonts w:ascii="Arial" w:hAnsi="Arial"/>
                <w:b w:val="0"/>
                <w:color w:val="000000"/>
                <w:sz w:val="16"/>
              </w:rPr>
              <w:t>integer</w:t>
            </w:r>
          </w:p>
        </w:tc>
        <w:tc>
          <w:tcPr>
            <w:tcW w:type="dxa" w:w="1584"/>
            <w:vAlign w:val="center"/>
            <w:tcMar>
              <w:top w:w="90" w:type="dxa"/>
              <w:start w:w="100" w:type="dxa"/>
              <w:bottom w:w="90" w:type="dxa"/>
              <w:end w:w="100" w:type="dxa"/>
            </w:tcMar>
          </w:tcPr>
          <w:p>
            <w:pPr>
              <w:spacing w:after="0"/>
              <w:jc w:val="left"/>
            </w:pPr>
            <w:r>
              <w:rPr>
                <w:rFonts w:ascii="Arial" w:hAnsi="Arial"/>
                <w:b w:val="0"/>
                <w:color w:val="000000"/>
                <w:sz w:val="16"/>
              </w:rPr>
              <w:t>As applicable</w:t>
            </w:r>
          </w:p>
        </w:tc>
        <w:tc>
          <w:tcPr>
            <w:tcW w:type="dxa" w:w="4896"/>
            <w:vAlign w:val="center"/>
            <w:tcMar>
              <w:top w:w="90" w:type="dxa"/>
              <w:start w:w="100" w:type="dxa"/>
              <w:bottom w:w="90" w:type="dxa"/>
              <w:end w:w="100" w:type="dxa"/>
            </w:tcMar>
          </w:tcPr>
          <w:p>
            <w:pPr>
              <w:spacing w:after="0"/>
              <w:jc w:val="left"/>
            </w:pPr>
            <w:r>
              <w:rPr>
                <w:rFonts w:ascii="Arial" w:hAnsi="Arial"/>
                <w:b w:val="0"/>
                <w:color w:val="000000"/>
                <w:sz w:val="16"/>
              </w:rPr>
              <w:t>Executing department identifier.</w:t>
            </w:r>
          </w:p>
        </w:tc>
      </w:tr>
      <w:tr>
        <w:tc>
          <w:tcPr>
            <w:tcW w:type="dxa" w:w="2160"/>
            <w:vAlign w:val="center"/>
            <w:tcMar>
              <w:top w:w="90" w:type="dxa"/>
              <w:start w:w="100" w:type="dxa"/>
              <w:bottom w:w="90" w:type="dxa"/>
              <w:end w:w="100" w:type="dxa"/>
            </w:tcMar>
            <w:shd w:fill="EAF2F8"/>
          </w:tcPr>
          <w:p>
            <w:pPr>
              <w:spacing w:after="0"/>
              <w:jc w:val="center"/>
            </w:pPr>
            <w:r>
              <w:rPr>
                <w:rFonts w:ascii="Arial" w:hAnsi="Arial"/>
                <w:b w:val="0"/>
                <w:color w:val="000000"/>
                <w:sz w:val="16"/>
              </w:rPr>
              <w:t>agencyId</w:t>
            </w:r>
          </w:p>
        </w:tc>
        <w:tc>
          <w:tcPr>
            <w:tcW w:type="dxa" w:w="1440"/>
            <w:vAlign w:val="center"/>
            <w:tcMar>
              <w:top w:w="90" w:type="dxa"/>
              <w:start w:w="100" w:type="dxa"/>
              <w:bottom w:w="90" w:type="dxa"/>
              <w:end w:w="100" w:type="dxa"/>
            </w:tcMar>
            <w:shd w:fill="EAF2F8"/>
          </w:tcPr>
          <w:p>
            <w:pPr>
              <w:spacing w:after="0"/>
              <w:jc w:val="center"/>
            </w:pPr>
            <w:r>
              <w:rPr>
                <w:rFonts w:ascii="Arial" w:hAnsi="Arial"/>
                <w:b w:val="0"/>
                <w:color w:val="000000"/>
                <w:sz w:val="16"/>
              </w:rPr>
              <w:t>integer</w:t>
            </w:r>
          </w:p>
        </w:tc>
        <w:tc>
          <w:tcPr>
            <w:tcW w:type="dxa" w:w="1584"/>
            <w:vAlign w:val="center"/>
            <w:tcMar>
              <w:top w:w="90" w:type="dxa"/>
              <w:start w:w="100" w:type="dxa"/>
              <w:bottom w:w="90" w:type="dxa"/>
              <w:end w:w="100" w:type="dxa"/>
            </w:tcMar>
            <w:shd w:fill="EAF2F8"/>
          </w:tcPr>
          <w:p>
            <w:pPr>
              <w:spacing w:after="0"/>
              <w:jc w:val="left"/>
            </w:pPr>
            <w:r>
              <w:rPr>
                <w:rFonts w:ascii="Arial" w:hAnsi="Arial"/>
                <w:b w:val="0"/>
                <w:color w:val="000000"/>
                <w:sz w:val="16"/>
              </w:rPr>
              <w:t>As applicable</w:t>
            </w:r>
          </w:p>
        </w:tc>
        <w:tc>
          <w:tcPr>
            <w:tcW w:type="dxa" w:w="4896"/>
            <w:vAlign w:val="center"/>
            <w:tcMar>
              <w:top w:w="90" w:type="dxa"/>
              <w:start w:w="100" w:type="dxa"/>
              <w:bottom w:w="90" w:type="dxa"/>
              <w:end w:w="100" w:type="dxa"/>
            </w:tcMar>
            <w:shd w:fill="EAF2F8"/>
          </w:tcPr>
          <w:p>
            <w:pPr>
              <w:spacing w:after="0"/>
              <w:jc w:val="left"/>
            </w:pPr>
            <w:r>
              <w:rPr>
                <w:rFonts w:ascii="Arial" w:hAnsi="Arial"/>
                <w:b w:val="0"/>
                <w:color w:val="000000"/>
                <w:sz w:val="16"/>
              </w:rPr>
              <w:t>Executing agency identifier.</w:t>
            </w:r>
          </w:p>
        </w:tc>
      </w:tr>
      <w:tr>
        <w:tc>
          <w:tcPr>
            <w:tcW w:type="dxa" w:w="2160"/>
            <w:vAlign w:val="center"/>
            <w:tcMar>
              <w:top w:w="90" w:type="dxa"/>
              <w:start w:w="100" w:type="dxa"/>
              <w:bottom w:w="90" w:type="dxa"/>
              <w:end w:w="100" w:type="dxa"/>
            </w:tcMar>
          </w:tcPr>
          <w:p>
            <w:pPr>
              <w:spacing w:after="0"/>
              <w:jc w:val="center"/>
            </w:pPr>
            <w:r>
              <w:rPr>
                <w:rFonts w:ascii="Arial" w:hAnsi="Arial"/>
                <w:b w:val="0"/>
                <w:color w:val="000000"/>
                <w:sz w:val="16"/>
              </w:rPr>
              <w:t>budgetType</w:t>
            </w:r>
          </w:p>
        </w:tc>
        <w:tc>
          <w:tcPr>
            <w:tcW w:type="dxa" w:w="1440"/>
            <w:vAlign w:val="center"/>
            <w:tcMar>
              <w:top w:w="90" w:type="dxa"/>
              <w:start w:w="100" w:type="dxa"/>
              <w:bottom w:w="90" w:type="dxa"/>
              <w:end w:w="100" w:type="dxa"/>
            </w:tcMar>
          </w:tcPr>
          <w:p>
            <w:pPr>
              <w:spacing w:after="0"/>
              <w:jc w:val="center"/>
            </w:pPr>
            <w:r>
              <w:rPr>
                <w:rFonts w:ascii="Arial" w:hAnsi="Arial"/>
                <w:b w:val="0"/>
                <w:color w:val="000000"/>
                <w:sz w:val="16"/>
              </w:rPr>
              <w:t>integer</w:t>
            </w:r>
          </w:p>
        </w:tc>
        <w:tc>
          <w:tcPr>
            <w:tcW w:type="dxa" w:w="1584"/>
            <w:vAlign w:val="center"/>
            <w:tcMar>
              <w:top w:w="90" w:type="dxa"/>
              <w:start w:w="100" w:type="dxa"/>
              <w:bottom w:w="90" w:type="dxa"/>
              <w:end w:w="100" w:type="dxa"/>
            </w:tcMar>
          </w:tcPr>
          <w:p>
            <w:pPr>
              <w:spacing w:after="0"/>
              <w:jc w:val="left"/>
            </w:pPr>
            <w:r>
              <w:rPr>
                <w:rFonts w:ascii="Arial" w:hAnsi="Arial"/>
                <w:b w:val="0"/>
                <w:color w:val="000000"/>
                <w:sz w:val="16"/>
              </w:rPr>
              <w:t>State/as applicable</w:t>
            </w:r>
          </w:p>
        </w:tc>
        <w:tc>
          <w:tcPr>
            <w:tcW w:type="dxa" w:w="4896"/>
            <w:vAlign w:val="center"/>
            <w:tcMar>
              <w:top w:w="90" w:type="dxa"/>
              <w:start w:w="100" w:type="dxa"/>
              <w:bottom w:w="90" w:type="dxa"/>
              <w:end w:w="100" w:type="dxa"/>
            </w:tcMar>
          </w:tcPr>
          <w:p>
            <w:pPr>
              <w:spacing w:after="0"/>
              <w:jc w:val="left"/>
            </w:pPr>
            <w:r>
              <w:rPr>
                <w:rFonts w:ascii="Arial" w:hAnsi="Arial"/>
                <w:b w:val="0"/>
                <w:color w:val="000000"/>
                <w:sz w:val="16"/>
              </w:rPr>
              <w:t>Budget type identifier.</w:t>
            </w:r>
          </w:p>
        </w:tc>
      </w:tr>
      <w:tr>
        <w:tc>
          <w:tcPr>
            <w:tcW w:type="dxa" w:w="2160"/>
            <w:vAlign w:val="center"/>
            <w:tcMar>
              <w:top w:w="90" w:type="dxa"/>
              <w:start w:w="100" w:type="dxa"/>
              <w:bottom w:w="90" w:type="dxa"/>
              <w:end w:w="100" w:type="dxa"/>
            </w:tcMar>
            <w:shd w:fill="EAF2F8"/>
          </w:tcPr>
          <w:p>
            <w:pPr>
              <w:spacing w:after="0"/>
              <w:jc w:val="center"/>
            </w:pPr>
            <w:r>
              <w:rPr>
                <w:rFonts w:ascii="Arial" w:hAnsi="Arial"/>
                <w:b w:val="0"/>
                <w:color w:val="000000"/>
                <w:sz w:val="16"/>
              </w:rPr>
              <w:t>schemeAmount</w:t>
            </w:r>
          </w:p>
        </w:tc>
        <w:tc>
          <w:tcPr>
            <w:tcW w:type="dxa" w:w="1440"/>
            <w:vAlign w:val="center"/>
            <w:tcMar>
              <w:top w:w="90" w:type="dxa"/>
              <w:start w:w="100" w:type="dxa"/>
              <w:bottom w:w="90" w:type="dxa"/>
              <w:end w:w="100" w:type="dxa"/>
            </w:tcMar>
            <w:shd w:fill="EAF2F8"/>
          </w:tcPr>
          <w:p>
            <w:pPr>
              <w:spacing w:after="0"/>
              <w:jc w:val="center"/>
            </w:pPr>
            <w:r>
              <w:rPr>
                <w:rFonts w:ascii="Arial" w:hAnsi="Arial"/>
                <w:b w:val="0"/>
                <w:color w:val="000000"/>
                <w:sz w:val="16"/>
              </w:rPr>
              <w:t>decimal</w:t>
            </w:r>
          </w:p>
        </w:tc>
        <w:tc>
          <w:tcPr>
            <w:tcW w:type="dxa" w:w="1584"/>
            <w:vAlign w:val="center"/>
            <w:tcMar>
              <w:top w:w="90" w:type="dxa"/>
              <w:start w:w="100" w:type="dxa"/>
              <w:bottom w:w="90" w:type="dxa"/>
              <w:end w:w="100" w:type="dxa"/>
            </w:tcMar>
            <w:shd w:fill="EAF2F8"/>
          </w:tcPr>
          <w:p>
            <w:pPr>
              <w:spacing w:after="0"/>
              <w:jc w:val="left"/>
            </w:pPr>
            <w:r>
              <w:rPr>
                <w:rFonts w:ascii="Arial" w:hAnsi="Arial"/>
                <w:b w:val="0"/>
                <w:color w:val="000000"/>
                <w:sz w:val="16"/>
              </w:rPr>
              <w:t>Yes</w:t>
            </w:r>
          </w:p>
        </w:tc>
        <w:tc>
          <w:tcPr>
            <w:tcW w:type="dxa" w:w="4896"/>
            <w:vAlign w:val="center"/>
            <w:tcMar>
              <w:top w:w="90" w:type="dxa"/>
              <w:start w:w="100" w:type="dxa"/>
              <w:bottom w:w="90" w:type="dxa"/>
              <w:end w:w="100" w:type="dxa"/>
            </w:tcMar>
            <w:shd w:fill="EAF2F8"/>
          </w:tcPr>
          <w:p>
            <w:pPr>
              <w:spacing w:after="0"/>
              <w:jc w:val="left"/>
            </w:pPr>
            <w:r>
              <w:rPr>
                <w:rFonts w:ascii="Arial" w:hAnsi="Arial"/>
                <w:b w:val="0"/>
                <w:color w:val="000000"/>
                <w:sz w:val="16"/>
              </w:rPr>
              <w:t>Amount funded by the primary scheme.</w:t>
            </w:r>
          </w:p>
        </w:tc>
      </w:tr>
      <w:tr>
        <w:tc>
          <w:tcPr>
            <w:tcW w:type="dxa" w:w="2160"/>
            <w:vAlign w:val="center"/>
            <w:tcMar>
              <w:top w:w="90" w:type="dxa"/>
              <w:start w:w="100" w:type="dxa"/>
              <w:bottom w:w="90" w:type="dxa"/>
              <w:end w:w="100" w:type="dxa"/>
            </w:tcMar>
          </w:tcPr>
          <w:p>
            <w:pPr>
              <w:spacing w:after="0"/>
              <w:jc w:val="center"/>
            </w:pPr>
            <w:r>
              <w:rPr>
                <w:rFonts w:ascii="Arial" w:hAnsi="Arial"/>
                <w:b w:val="0"/>
                <w:color w:val="000000"/>
                <w:sz w:val="16"/>
              </w:rPr>
              <w:t>isConvergence</w:t>
            </w:r>
          </w:p>
        </w:tc>
        <w:tc>
          <w:tcPr>
            <w:tcW w:type="dxa" w:w="1440"/>
            <w:vAlign w:val="center"/>
            <w:tcMar>
              <w:top w:w="90" w:type="dxa"/>
              <w:start w:w="100" w:type="dxa"/>
              <w:bottom w:w="90" w:type="dxa"/>
              <w:end w:w="100" w:type="dxa"/>
            </w:tcMar>
          </w:tcPr>
          <w:p>
            <w:pPr>
              <w:spacing w:after="0"/>
              <w:jc w:val="center"/>
            </w:pPr>
            <w:r>
              <w:rPr>
                <w:rFonts w:ascii="Arial" w:hAnsi="Arial"/>
                <w:b w:val="0"/>
                <w:color w:val="000000"/>
                <w:sz w:val="16"/>
              </w:rPr>
              <w:t>boolean</w:t>
            </w:r>
          </w:p>
        </w:tc>
        <w:tc>
          <w:tcPr>
            <w:tcW w:type="dxa" w:w="1584"/>
            <w:vAlign w:val="center"/>
            <w:tcMar>
              <w:top w:w="90" w:type="dxa"/>
              <w:start w:w="100" w:type="dxa"/>
              <w:bottom w:w="90" w:type="dxa"/>
              <w:end w:w="100" w:type="dxa"/>
            </w:tcMar>
          </w:tcPr>
          <w:p>
            <w:pPr>
              <w:spacing w:after="0"/>
              <w:jc w:val="left"/>
            </w:pPr>
            <w:r>
              <w:rPr>
                <w:rFonts w:ascii="Arial" w:hAnsi="Arial"/>
                <w:b w:val="0"/>
                <w:color w:val="000000"/>
                <w:sz w:val="16"/>
              </w:rPr>
              <w:t>Yes</w:t>
            </w:r>
          </w:p>
        </w:tc>
        <w:tc>
          <w:tcPr>
            <w:tcW w:type="dxa" w:w="4896"/>
            <w:vAlign w:val="center"/>
            <w:tcMar>
              <w:top w:w="90" w:type="dxa"/>
              <w:start w:w="100" w:type="dxa"/>
              <w:bottom w:w="90" w:type="dxa"/>
              <w:end w:w="100" w:type="dxa"/>
            </w:tcMar>
          </w:tcPr>
          <w:p>
            <w:pPr>
              <w:spacing w:after="0"/>
              <w:jc w:val="left"/>
            </w:pPr>
            <w:r>
              <w:rPr>
                <w:rFonts w:ascii="Arial" w:hAnsi="Arial"/>
                <w:b w:val="0"/>
                <w:color w:val="000000"/>
                <w:sz w:val="16"/>
              </w:rPr>
              <w:t>True when another scheme contributes.</w:t>
            </w:r>
          </w:p>
        </w:tc>
      </w:tr>
      <w:tr>
        <w:tc>
          <w:tcPr>
            <w:tcW w:type="dxa" w:w="2160"/>
            <w:vAlign w:val="center"/>
            <w:tcMar>
              <w:top w:w="90" w:type="dxa"/>
              <w:start w:w="100" w:type="dxa"/>
              <w:bottom w:w="90" w:type="dxa"/>
              <w:end w:w="100" w:type="dxa"/>
            </w:tcMar>
            <w:shd w:fill="EAF2F8"/>
          </w:tcPr>
          <w:p>
            <w:pPr>
              <w:spacing w:after="0"/>
              <w:jc w:val="center"/>
            </w:pPr>
            <w:r>
              <w:rPr>
                <w:rFonts w:ascii="Arial" w:hAnsi="Arial"/>
                <w:b w:val="0"/>
                <w:color w:val="000000"/>
                <w:sz w:val="16"/>
              </w:rPr>
              <w:t>convergenceSchemeCode</w:t>
            </w:r>
          </w:p>
        </w:tc>
        <w:tc>
          <w:tcPr>
            <w:tcW w:type="dxa" w:w="1440"/>
            <w:vAlign w:val="center"/>
            <w:tcMar>
              <w:top w:w="90" w:type="dxa"/>
              <w:start w:w="100" w:type="dxa"/>
              <w:bottom w:w="90" w:type="dxa"/>
              <w:end w:w="100" w:type="dxa"/>
            </w:tcMar>
            <w:shd w:fill="EAF2F8"/>
          </w:tcPr>
          <w:p>
            <w:pPr>
              <w:spacing w:after="0"/>
              <w:jc w:val="center"/>
            </w:pPr>
            <w:r>
              <w:rPr>
                <w:rFonts w:ascii="Arial" w:hAnsi="Arial"/>
                <w:b w:val="0"/>
                <w:color w:val="000000"/>
                <w:sz w:val="16"/>
              </w:rPr>
              <w:t>integer</w:t>
            </w:r>
          </w:p>
        </w:tc>
        <w:tc>
          <w:tcPr>
            <w:tcW w:type="dxa" w:w="1584"/>
            <w:vAlign w:val="center"/>
            <w:tcMar>
              <w:top w:w="90" w:type="dxa"/>
              <w:start w:w="100" w:type="dxa"/>
              <w:bottom w:w="90" w:type="dxa"/>
              <w:end w:w="100" w:type="dxa"/>
            </w:tcMar>
            <w:shd w:fill="EAF2F8"/>
          </w:tcPr>
          <w:p>
            <w:pPr>
              <w:spacing w:after="0"/>
              <w:jc w:val="left"/>
            </w:pPr>
            <w:r>
              <w:rPr>
                <w:rFonts w:ascii="Arial" w:hAnsi="Arial"/>
                <w:b w:val="0"/>
                <w:color w:val="000000"/>
                <w:sz w:val="16"/>
              </w:rPr>
              <w:t>If convergence</w:t>
            </w:r>
          </w:p>
        </w:tc>
        <w:tc>
          <w:tcPr>
            <w:tcW w:type="dxa" w:w="4896"/>
            <w:vAlign w:val="center"/>
            <w:tcMar>
              <w:top w:w="90" w:type="dxa"/>
              <w:start w:w="100" w:type="dxa"/>
              <w:bottom w:w="90" w:type="dxa"/>
              <w:end w:w="100" w:type="dxa"/>
            </w:tcMar>
            <w:shd w:fill="EAF2F8"/>
          </w:tcPr>
          <w:p>
            <w:pPr>
              <w:spacing w:after="0"/>
              <w:jc w:val="left"/>
            </w:pPr>
            <w:r>
              <w:rPr>
                <w:rFonts w:ascii="Arial" w:hAnsi="Arial"/>
                <w:b w:val="0"/>
                <w:color w:val="000000"/>
                <w:sz w:val="16"/>
              </w:rPr>
              <w:t>Contributing scheme identifier.</w:t>
            </w:r>
          </w:p>
        </w:tc>
      </w:tr>
      <w:tr>
        <w:tc>
          <w:tcPr>
            <w:tcW w:type="dxa" w:w="2160"/>
            <w:vAlign w:val="center"/>
            <w:tcMar>
              <w:top w:w="90" w:type="dxa"/>
              <w:start w:w="100" w:type="dxa"/>
              <w:bottom w:w="90" w:type="dxa"/>
              <w:end w:w="100" w:type="dxa"/>
            </w:tcMar>
          </w:tcPr>
          <w:p>
            <w:pPr>
              <w:spacing w:after="0"/>
              <w:jc w:val="center"/>
            </w:pPr>
            <w:r>
              <w:rPr>
                <w:rFonts w:ascii="Arial" w:hAnsi="Arial"/>
                <w:b w:val="0"/>
                <w:color w:val="000000"/>
                <w:sz w:val="16"/>
              </w:rPr>
              <w:t>convergenceAmount</w:t>
            </w:r>
          </w:p>
        </w:tc>
        <w:tc>
          <w:tcPr>
            <w:tcW w:type="dxa" w:w="1440"/>
            <w:vAlign w:val="center"/>
            <w:tcMar>
              <w:top w:w="90" w:type="dxa"/>
              <w:start w:w="100" w:type="dxa"/>
              <w:bottom w:w="90" w:type="dxa"/>
              <w:end w:w="100" w:type="dxa"/>
            </w:tcMar>
          </w:tcPr>
          <w:p>
            <w:pPr>
              <w:spacing w:after="0"/>
              <w:jc w:val="center"/>
            </w:pPr>
            <w:r>
              <w:rPr>
                <w:rFonts w:ascii="Arial" w:hAnsi="Arial"/>
                <w:b w:val="0"/>
                <w:color w:val="000000"/>
                <w:sz w:val="16"/>
              </w:rPr>
              <w:t>decimal</w:t>
            </w:r>
          </w:p>
        </w:tc>
        <w:tc>
          <w:tcPr>
            <w:tcW w:type="dxa" w:w="1584"/>
            <w:vAlign w:val="center"/>
            <w:tcMar>
              <w:top w:w="90" w:type="dxa"/>
              <w:start w:w="100" w:type="dxa"/>
              <w:bottom w:w="90" w:type="dxa"/>
              <w:end w:w="100" w:type="dxa"/>
            </w:tcMar>
          </w:tcPr>
          <w:p>
            <w:pPr>
              <w:spacing w:after="0"/>
              <w:jc w:val="left"/>
            </w:pPr>
            <w:r>
              <w:rPr>
                <w:rFonts w:ascii="Arial" w:hAnsi="Arial"/>
                <w:b w:val="0"/>
                <w:color w:val="000000"/>
                <w:sz w:val="16"/>
              </w:rPr>
              <w:t>If convergence</w:t>
            </w:r>
          </w:p>
        </w:tc>
        <w:tc>
          <w:tcPr>
            <w:tcW w:type="dxa" w:w="4896"/>
            <w:vAlign w:val="center"/>
            <w:tcMar>
              <w:top w:w="90" w:type="dxa"/>
              <w:start w:w="100" w:type="dxa"/>
              <w:bottom w:w="90" w:type="dxa"/>
              <w:end w:w="100" w:type="dxa"/>
            </w:tcMar>
          </w:tcPr>
          <w:p>
            <w:pPr>
              <w:spacing w:after="0"/>
              <w:jc w:val="left"/>
            </w:pPr>
            <w:r>
              <w:rPr>
                <w:rFonts w:ascii="Arial" w:hAnsi="Arial"/>
                <w:b w:val="0"/>
                <w:color w:val="000000"/>
                <w:sz w:val="16"/>
              </w:rPr>
              <w:t>Amount contributed by convergence scheme.</w:t>
            </w:r>
          </w:p>
        </w:tc>
      </w:tr>
      <w:tr>
        <w:tc>
          <w:tcPr>
            <w:tcW w:type="dxa" w:w="2160"/>
            <w:vAlign w:val="center"/>
            <w:tcMar>
              <w:top w:w="90" w:type="dxa"/>
              <w:start w:w="100" w:type="dxa"/>
              <w:bottom w:w="90" w:type="dxa"/>
              <w:end w:w="100" w:type="dxa"/>
            </w:tcMar>
            <w:shd w:fill="EAF2F8"/>
          </w:tcPr>
          <w:p>
            <w:pPr>
              <w:spacing w:after="0"/>
              <w:jc w:val="center"/>
            </w:pPr>
            <w:r>
              <w:rPr>
                <w:rFonts w:ascii="Arial" w:hAnsi="Arial"/>
                <w:b w:val="0"/>
                <w:color w:val="000000"/>
                <w:sz w:val="16"/>
              </w:rPr>
              <w:t>cmBadpCategoryCode</w:t>
            </w:r>
          </w:p>
        </w:tc>
        <w:tc>
          <w:tcPr>
            <w:tcW w:type="dxa" w:w="1440"/>
            <w:vAlign w:val="center"/>
            <w:tcMar>
              <w:top w:w="90" w:type="dxa"/>
              <w:start w:w="100" w:type="dxa"/>
              <w:bottom w:w="90" w:type="dxa"/>
              <w:end w:w="100" w:type="dxa"/>
            </w:tcMar>
            <w:shd w:fill="EAF2F8"/>
          </w:tcPr>
          <w:p>
            <w:pPr>
              <w:spacing w:after="0"/>
              <w:jc w:val="center"/>
            </w:pPr>
            <w:r>
              <w:rPr>
                <w:rFonts w:ascii="Arial" w:hAnsi="Arial"/>
                <w:b w:val="0"/>
                <w:color w:val="000000"/>
                <w:sz w:val="16"/>
              </w:rPr>
              <w:t>code</w:t>
            </w:r>
          </w:p>
        </w:tc>
        <w:tc>
          <w:tcPr>
            <w:tcW w:type="dxa" w:w="1584"/>
            <w:vAlign w:val="center"/>
            <w:tcMar>
              <w:top w:w="90" w:type="dxa"/>
              <w:start w:w="100" w:type="dxa"/>
              <w:bottom w:w="90" w:type="dxa"/>
              <w:end w:w="100" w:type="dxa"/>
            </w:tcMar>
            <w:shd w:fill="EAF2F8"/>
          </w:tcPr>
          <w:p>
            <w:pPr>
              <w:spacing w:after="0"/>
              <w:jc w:val="left"/>
            </w:pPr>
            <w:r>
              <w:rPr>
                <w:rFonts w:ascii="Arial" w:hAnsi="Arial"/>
                <w:b w:val="0"/>
                <w:color w:val="000000"/>
                <w:sz w:val="16"/>
              </w:rPr>
              <w:t>Optional</w:t>
            </w:r>
          </w:p>
        </w:tc>
        <w:tc>
          <w:tcPr>
            <w:tcW w:type="dxa" w:w="4896"/>
            <w:vAlign w:val="center"/>
            <w:tcMar>
              <w:top w:w="90" w:type="dxa"/>
              <w:start w:w="100" w:type="dxa"/>
              <w:bottom w:w="90" w:type="dxa"/>
              <w:end w:w="100" w:type="dxa"/>
            </w:tcMar>
            <w:shd w:fill="EAF2F8"/>
          </w:tcPr>
          <w:p>
            <w:pPr>
              <w:spacing w:after="0"/>
              <w:jc w:val="left"/>
            </w:pPr>
            <w:r>
              <w:rPr>
                <w:rFonts w:ascii="Arial" w:hAnsi="Arial"/>
                <w:b w:val="0"/>
                <w:color w:val="000000"/>
                <w:sz w:val="16"/>
              </w:rPr>
              <w:t>CM or BADP category code.</w:t>
            </w:r>
          </w:p>
        </w:tc>
      </w:tr>
      <w:tr>
        <w:tc>
          <w:tcPr>
            <w:tcW w:type="dxa" w:w="2160"/>
            <w:vAlign w:val="center"/>
            <w:tcMar>
              <w:top w:w="90" w:type="dxa"/>
              <w:start w:w="100" w:type="dxa"/>
              <w:bottom w:w="90" w:type="dxa"/>
              <w:end w:w="100" w:type="dxa"/>
            </w:tcMar>
          </w:tcPr>
          <w:p>
            <w:pPr>
              <w:spacing w:after="0"/>
              <w:jc w:val="center"/>
            </w:pPr>
            <w:r>
              <w:rPr>
                <w:rFonts w:ascii="Arial" w:hAnsi="Arial"/>
                <w:b w:val="0"/>
                <w:color w:val="000000"/>
                <w:sz w:val="16"/>
              </w:rPr>
              <w:t>jayShreeCode</w:t>
            </w:r>
          </w:p>
        </w:tc>
        <w:tc>
          <w:tcPr>
            <w:tcW w:type="dxa" w:w="1440"/>
            <w:vAlign w:val="center"/>
            <w:tcMar>
              <w:top w:w="90" w:type="dxa"/>
              <w:start w:w="100" w:type="dxa"/>
              <w:bottom w:w="90" w:type="dxa"/>
              <w:end w:w="100" w:type="dxa"/>
            </w:tcMar>
          </w:tcPr>
          <w:p>
            <w:pPr>
              <w:spacing w:after="0"/>
              <w:jc w:val="center"/>
            </w:pPr>
            <w:r>
              <w:rPr>
                <w:rFonts w:ascii="Arial" w:hAnsi="Arial"/>
                <w:b w:val="0"/>
                <w:color w:val="000000"/>
                <w:sz w:val="16"/>
              </w:rPr>
              <w:t>code</w:t>
            </w:r>
          </w:p>
        </w:tc>
        <w:tc>
          <w:tcPr>
            <w:tcW w:type="dxa" w:w="1584"/>
            <w:vAlign w:val="center"/>
            <w:tcMar>
              <w:top w:w="90" w:type="dxa"/>
              <w:start w:w="100" w:type="dxa"/>
              <w:bottom w:w="90" w:type="dxa"/>
              <w:end w:w="100" w:type="dxa"/>
            </w:tcMar>
          </w:tcPr>
          <w:p>
            <w:pPr>
              <w:spacing w:after="0"/>
              <w:jc w:val="left"/>
            </w:pPr>
            <w:r>
              <w:rPr>
                <w:rFonts w:ascii="Arial" w:hAnsi="Arial"/>
                <w:b w:val="0"/>
                <w:color w:val="000000"/>
                <w:sz w:val="16"/>
              </w:rPr>
              <w:t>Optional</w:t>
            </w:r>
          </w:p>
        </w:tc>
        <w:tc>
          <w:tcPr>
            <w:tcW w:type="dxa" w:w="4896"/>
            <w:vAlign w:val="center"/>
            <w:tcMar>
              <w:top w:w="90" w:type="dxa"/>
              <w:start w:w="100" w:type="dxa"/>
              <w:bottom w:w="90" w:type="dxa"/>
              <w:end w:w="100" w:type="dxa"/>
            </w:tcMar>
          </w:tcPr>
          <w:p>
            <w:pPr>
              <w:spacing w:after="0"/>
              <w:jc w:val="left"/>
            </w:pPr>
            <w:r>
              <w:rPr>
                <w:rFonts w:ascii="Arial" w:hAnsi="Arial"/>
                <w:b w:val="0"/>
                <w:color w:val="000000"/>
                <w:sz w:val="16"/>
              </w:rPr>
              <w:t>Jay Shree code, when applicable.</w:t>
            </w:r>
          </w:p>
        </w:tc>
      </w:tr>
    </w:tbl>
    <w:p>
      <w:pPr>
        <w:spacing w:after="20"/>
      </w:pPr>
    </w:p>
    <w:p>
      <w:pPr>
        <w:pStyle w:val="Heading3"/>
        <w:keepNext/>
      </w:pPr>
      <w:r>
        <w:t>District Plan Example</w:t>
      </w:r>
    </w:p>
    <w:p>
      <w:pPr>
        <w:pStyle w:val="CodeBlock"/>
        <w:keepLines/>
        <w:shd w:fill="F2F2F2"/>
      </w:pPr>
      <w:r>
        <w:rPr>
          <w:rFonts w:ascii="Courier New" w:hAnsi="Courier New"/>
          <w:b w:val="0"/>
          <w:color w:val="000000"/>
          <w:sz w:val="17"/>
        </w:rPr>
        <w:t>{</w:t>
        <w:br/>
        <w:t xml:space="preserve">  "id": 0,</w:t>
        <w:br/>
        <w:t xml:space="preserve">  "districtCode": "12",</w:t>
        <w:br/>
        <w:t xml:space="preserve">  "finYr": "2026-27",</w:t>
        <w:br/>
        <w:t xml:space="preserve">  "workType": "N",</w:t>
        <w:br/>
        <w:t xml:space="preserve">  "sectorArea": "R",</w:t>
        <w:br/>
        <w:t xml:space="preserve">  "dlcApprovalDate1": "01/10/2026",</w:t>
        <w:br/>
        <w:t xml:space="preserve">  "blockApprovalDate1": "01/10/2026",</w:t>
        <w:br/>
        <w:t xml:space="preserve">  "schemeCode": 5,</w:t>
        <w:br/>
        <w:t xml:space="preserve">  "workCategory": "01",</w:t>
        <w:br/>
        <w:t xml:space="preserve">  "workSubCategory": "0101",</w:t>
        <w:br/>
        <w:t xml:space="preserve">  "blockCode": "001",</w:t>
        <w:br/>
        <w:t xml:space="preserve">  "panchayatCode": "0001",</w:t>
        <w:br/>
        <w:t xml:space="preserve">  "villageCode": "000001",</w:t>
        <w:br/>
        <w:t xml:space="preserve">  "departmentId": 1,</w:t>
        <w:br/>
        <w:t xml:space="preserve">  "agencyId": 1,</w:t>
        <w:br/>
        <w:t xml:space="preserve">  "schemeAmount": 1000000.00,</w:t>
        <w:br/>
        <w:t xml:space="preserve">  "isConvergence": false,</w:t>
        <w:br/>
        <w:t xml:space="preserve">  "workName": "Construction of community hall",</w:t>
        <w:br/>
        <w:t xml:space="preserve">  "assemblyNo": 16,</w:t>
        <w:br/>
        <w:t xml:space="preserve">  "constCode": "001"</w:t>
        <w:br/>
        <w:t>}</w:t>
      </w:r>
    </w:p>
    <w:p>
      <w:pPr>
        <w:pStyle w:val="Heading3"/>
        <w:keepNext/>
      </w:pPr>
      <w:r>
        <w:t>State Plan Differences</w:t>
      </w:r>
    </w:p>
    <w:p>
      <w:pPr>
        <w:pStyle w:val="ListBullet"/>
        <w:spacing w:after="60"/>
      </w:pPr>
      <w:r>
        <w:rPr>
          <w:rFonts w:ascii="Arial" w:hAnsi="Arial"/>
          <w:b w:val="0"/>
          <w:color w:val="000000"/>
          <w:sz w:val="21"/>
        </w:rPr>
        <w:t>Use slcApprovalDate1 instead of the two district approval dates.</w:t>
      </w:r>
    </w:p>
    <w:p>
      <w:pPr>
        <w:pStyle w:val="ListBullet"/>
        <w:spacing w:after="60"/>
      </w:pPr>
      <w:r>
        <w:rPr>
          <w:rFonts w:ascii="Arial" w:hAnsi="Arial"/>
          <w:b w:val="0"/>
          <w:color w:val="000000"/>
          <w:sz w:val="21"/>
        </w:rPr>
        <w:t>The token DistrictCode must be 0.</w:t>
      </w:r>
    </w:p>
    <w:p>
      <w:pPr>
        <w:pStyle w:val="ListBullet"/>
        <w:spacing w:after="60"/>
      </w:pPr>
      <w:r>
        <w:rPr>
          <w:rFonts w:ascii="Arial" w:hAnsi="Arial"/>
          <w:b w:val="0"/>
          <w:color w:val="000000"/>
          <w:sz w:val="21"/>
        </w:rPr>
        <w:t>The API sets PlanType to S, sets forwarding fields, and obtains the SSO ID server-side.</w:t>
      </w:r>
    </w:p>
    <w:p>
      <w:pPr>
        <w:pStyle w:val="ListBullet"/>
        <w:spacing w:after="60"/>
      </w:pPr>
      <w:r>
        <w:rPr>
          <w:rFonts w:ascii="Arial" w:hAnsi="Arial"/>
          <w:b w:val="0"/>
          <w:color w:val="000000"/>
          <w:sz w:val="21"/>
        </w:rPr>
        <w:t>For district users, the API sets PlanType to D.</w:t>
      </w:r>
    </w:p>
    <w:p>
      <w:pPr>
        <w:pStyle w:val="ListBullet"/>
        <w:spacing w:after="60"/>
      </w:pPr>
      <w:r>
        <w:rPr>
          <w:rFonts w:ascii="Arial" w:hAnsi="Arial"/>
          <w:b w:val="0"/>
          <w:color w:val="000000"/>
          <w:sz w:val="21"/>
        </w:rPr>
        <w:t>Do not send CreatedBy, UpdatedBy, ForwardedBy, ForwardToStateDate or ProposedAmount as trusted values.</w:t>
      </w:r>
    </w:p>
    <w:p>
      <w:r>
        <w:rPr>
          <w:rFonts w:ascii="Arial" w:hAnsi="Arial"/>
          <w:b/>
          <w:color w:val="000000"/>
          <w:sz w:val="21"/>
        </w:rPr>
        <w:t>Amount calculation:</w:t>
      </w:r>
      <w:r>
        <w:rPr>
          <w:rFonts w:ascii="Arial" w:hAnsi="Arial"/>
          <w:b w:val="0"/>
          <w:color w:val="000000"/>
          <w:sz w:val="21"/>
        </w:rPr>
        <w:t xml:space="preserve"> when isConvergence is true, ProposedAmount equals SchemeAmount plus ConvergenceAmount. Otherwise ProposedAmount equals SchemeAmount.</w:t>
      </w:r>
    </w:p>
    <w:p>
      <w:pPr>
        <w:pStyle w:val="Heading1"/>
        <w:keepNext/>
      </w:pPr>
      <w:r>
        <w:t>4 PDF Download Endpoints</w:t>
      </w:r>
    </w:p>
    <w:p>
      <w:pPr>
        <w:pStyle w:val="Heading2"/>
        <w:keepNext/>
      </w:pPr>
      <w:r>
        <w:t>4.1 GET /DownloadPdfPlan</w:t>
      </w:r>
    </w:p>
    <w:p>
      <w:r>
        <w:rPr>
          <w:rFonts w:ascii="Arial" w:hAnsi="Arial"/>
          <w:b w:val="0"/>
          <w:color w:val="000000"/>
          <w:sz w:val="21"/>
        </w:rPr>
        <w:t>Downloads the district plan PDF belonging to the authenticated district.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04"/>
        <w:gridCol w:w="1296"/>
        <w:gridCol w:w="1152"/>
        <w:gridCol w:w="5328"/>
      </w:tblGrid>
      <w:tr>
        <w:trPr>
          <w:tblHeader w:val="true"/>
        </w:trPr>
        <w:tc>
          <w:tcPr>
            <w:tcW w:type="dxa" w:w="2304"/>
            <w:vAlign w:val="center"/>
            <w:shd w:fill="1F4E78"/>
            <w:tcMar>
              <w:top w:w="90" w:type="dxa"/>
              <w:start w:w="100" w:type="dxa"/>
              <w:bottom w:w="90" w:type="dxa"/>
              <w:end w:w="100" w:type="dxa"/>
            </w:tcMar>
          </w:tcPr>
          <w:p>
            <w:pPr>
              <w:spacing w:after="0"/>
              <w:jc w:val="center"/>
            </w:pPr>
            <w:r>
              <w:rPr>
                <w:rFonts w:ascii="Arial" w:hAnsi="Arial"/>
                <w:b/>
                <w:color w:val="FFFFFF"/>
                <w:sz w:val="18"/>
              </w:rPr>
              <w:t>Query parameter</w:t>
            </w:r>
          </w:p>
        </w:tc>
        <w:tc>
          <w:tcPr>
            <w:tcW w:type="dxa" w:w="1296"/>
            <w:vAlign w:val="center"/>
            <w:shd w:fill="1F4E78"/>
            <w:tcMar>
              <w:top w:w="90" w:type="dxa"/>
              <w:start w:w="100" w:type="dxa"/>
              <w:bottom w:w="90" w:type="dxa"/>
              <w:end w:w="100" w:type="dxa"/>
            </w:tcMar>
          </w:tcPr>
          <w:p>
            <w:pPr>
              <w:spacing w:after="0"/>
              <w:jc w:val="center"/>
            </w:pPr>
            <w:r>
              <w:rPr>
                <w:rFonts w:ascii="Arial" w:hAnsi="Arial"/>
                <w:b/>
                <w:color w:val="FFFFFF"/>
                <w:sz w:val="18"/>
              </w:rPr>
              <w:t>Type</w:t>
            </w:r>
          </w:p>
        </w:tc>
        <w:tc>
          <w:tcPr>
            <w:tcW w:type="dxa" w:w="1152"/>
            <w:vAlign w:val="center"/>
            <w:shd w:fill="1F4E78"/>
            <w:tcMar>
              <w:top w:w="90" w:type="dxa"/>
              <w:start w:w="100" w:type="dxa"/>
              <w:bottom w:w="90" w:type="dxa"/>
              <w:end w:w="100" w:type="dxa"/>
            </w:tcMar>
          </w:tcPr>
          <w:p>
            <w:pPr>
              <w:spacing w:after="0"/>
              <w:jc w:val="center"/>
            </w:pPr>
            <w:r>
              <w:rPr>
                <w:rFonts w:ascii="Arial" w:hAnsi="Arial"/>
                <w:b/>
                <w:color w:val="FFFFFF"/>
                <w:sz w:val="18"/>
              </w:rPr>
              <w:t>Required</w:t>
            </w:r>
          </w:p>
        </w:tc>
        <w:tc>
          <w:tcPr>
            <w:tcW w:type="dxa" w:w="5328"/>
            <w:vAlign w:val="center"/>
            <w:shd w:fill="1F4E78"/>
            <w:tcMar>
              <w:top w:w="90" w:type="dxa"/>
              <w:start w:w="100" w:type="dxa"/>
              <w:bottom w:w="90" w:type="dxa"/>
              <w:end w:w="100" w:type="dxa"/>
            </w:tcMar>
          </w:tcPr>
          <w:p>
            <w:pPr>
              <w:spacing w:after="0"/>
              <w:jc w:val="center"/>
            </w:pPr>
            <w:r>
              <w:rPr>
                <w:rFonts w:ascii="Arial" w:hAnsi="Arial"/>
                <w:b/>
                <w:color w:val="FFFFFF"/>
                <w:sz w:val="18"/>
              </w:rPr>
              <w:t>Description</w:t>
            </w:r>
          </w:p>
        </w:tc>
      </w:tr>
      <w:tr>
        <w:tc>
          <w:tcPr>
            <w:tcW w:type="dxa" w:w="2304"/>
            <w:vAlign w:val="center"/>
            <w:tcMar>
              <w:top w:w="90" w:type="dxa"/>
              <w:start w:w="100" w:type="dxa"/>
              <w:bottom w:w="90" w:type="dxa"/>
              <w:end w:w="100" w:type="dxa"/>
            </w:tcMar>
          </w:tcPr>
          <w:p>
            <w:pPr>
              <w:spacing w:after="0"/>
              <w:jc w:val="center"/>
            </w:pPr>
            <w:r>
              <w:rPr>
                <w:rFonts w:ascii="Arial" w:hAnsi="Arial"/>
                <w:b w:val="0"/>
                <w:color w:val="000000"/>
                <w:sz w:val="18"/>
              </w:rPr>
              <w:t>finYear</w:t>
            </w:r>
          </w:p>
        </w:tc>
        <w:tc>
          <w:tcPr>
            <w:tcW w:type="dxa" w:w="1296"/>
            <w:vAlign w:val="center"/>
            <w:tcMar>
              <w:top w:w="90" w:type="dxa"/>
              <w:start w:w="100" w:type="dxa"/>
              <w:bottom w:w="90" w:type="dxa"/>
              <w:end w:w="100" w:type="dxa"/>
            </w:tcMar>
          </w:tcPr>
          <w:p>
            <w:pPr>
              <w:spacing w:after="0"/>
              <w:jc w:val="center"/>
            </w:pPr>
            <w:r>
              <w:rPr>
                <w:rFonts w:ascii="Arial" w:hAnsi="Arial"/>
                <w:b w:val="0"/>
                <w:color w:val="000000"/>
                <w:sz w:val="18"/>
              </w:rPr>
              <w:t>string</w:t>
            </w:r>
          </w:p>
        </w:tc>
        <w:tc>
          <w:tcPr>
            <w:tcW w:type="dxa" w:w="1152"/>
            <w:vAlign w:val="center"/>
            <w:tcMar>
              <w:top w:w="90" w:type="dxa"/>
              <w:start w:w="100" w:type="dxa"/>
              <w:bottom w:w="90" w:type="dxa"/>
              <w:end w:w="100" w:type="dxa"/>
            </w:tcMar>
          </w:tcPr>
          <w:p>
            <w:pPr>
              <w:spacing w:after="0"/>
              <w:jc w:val="left"/>
            </w:pPr>
            <w:r>
              <w:rPr>
                <w:rFonts w:ascii="Arial" w:hAnsi="Arial"/>
                <w:b w:val="0"/>
                <w:color w:val="000000"/>
                <w:sz w:val="18"/>
              </w:rPr>
              <w:t>Yes</w:t>
            </w:r>
          </w:p>
        </w:tc>
        <w:tc>
          <w:tcPr>
            <w:tcW w:type="dxa" w:w="5328"/>
            <w:vAlign w:val="center"/>
            <w:tcMar>
              <w:top w:w="90" w:type="dxa"/>
              <w:start w:w="100" w:type="dxa"/>
              <w:bottom w:w="90" w:type="dxa"/>
              <w:end w:w="100" w:type="dxa"/>
            </w:tcMar>
          </w:tcPr>
          <w:p>
            <w:pPr>
              <w:spacing w:after="0"/>
              <w:jc w:val="left"/>
            </w:pPr>
            <w:r>
              <w:rPr>
                <w:rFonts w:ascii="Arial" w:hAnsi="Arial"/>
                <w:b w:val="0"/>
                <w:color w:val="000000"/>
                <w:sz w:val="18"/>
              </w:rPr>
              <w:t>Financial year, for example 2026-27.</w:t>
            </w:r>
          </w:p>
        </w:tc>
      </w:tr>
      <w:tr>
        <w:tc>
          <w:tcPr>
            <w:tcW w:type="dxa" w:w="2304"/>
            <w:vAlign w:val="center"/>
            <w:tcMar>
              <w:top w:w="90" w:type="dxa"/>
              <w:start w:w="100" w:type="dxa"/>
              <w:bottom w:w="90" w:type="dxa"/>
              <w:end w:w="100" w:type="dxa"/>
            </w:tcMar>
            <w:shd w:fill="EAF2F8"/>
          </w:tcPr>
          <w:p>
            <w:pPr>
              <w:spacing w:after="0"/>
              <w:jc w:val="center"/>
            </w:pPr>
            <w:r>
              <w:rPr>
                <w:rFonts w:ascii="Arial" w:hAnsi="Arial"/>
                <w:b w:val="0"/>
                <w:color w:val="000000"/>
                <w:sz w:val="18"/>
              </w:rPr>
              <w:t>schemeCode</w:t>
            </w:r>
          </w:p>
        </w:tc>
        <w:tc>
          <w:tcPr>
            <w:tcW w:type="dxa" w:w="1296"/>
            <w:vAlign w:val="center"/>
            <w:tcMar>
              <w:top w:w="90" w:type="dxa"/>
              <w:start w:w="100" w:type="dxa"/>
              <w:bottom w:w="90" w:type="dxa"/>
              <w:end w:w="100" w:type="dxa"/>
            </w:tcMar>
            <w:shd w:fill="EAF2F8"/>
          </w:tcPr>
          <w:p>
            <w:pPr>
              <w:spacing w:after="0"/>
              <w:jc w:val="center"/>
            </w:pPr>
            <w:r>
              <w:rPr>
                <w:rFonts w:ascii="Arial" w:hAnsi="Arial"/>
                <w:b w:val="0"/>
                <w:color w:val="000000"/>
                <w:sz w:val="18"/>
              </w:rPr>
              <w:t>integer</w:t>
            </w:r>
          </w:p>
        </w:tc>
        <w:tc>
          <w:tcPr>
            <w:tcW w:type="dxa" w:w="1152"/>
            <w:vAlign w:val="center"/>
            <w:tcMar>
              <w:top w:w="90" w:type="dxa"/>
              <w:start w:w="100" w:type="dxa"/>
              <w:bottom w:w="90" w:type="dxa"/>
              <w:end w:w="100" w:type="dxa"/>
            </w:tcMar>
            <w:shd w:fill="EAF2F8"/>
          </w:tcPr>
          <w:p>
            <w:pPr>
              <w:spacing w:after="0"/>
              <w:jc w:val="left"/>
            </w:pPr>
            <w:r>
              <w:rPr>
                <w:rFonts w:ascii="Arial" w:hAnsi="Arial"/>
                <w:b w:val="0"/>
                <w:color w:val="000000"/>
                <w:sz w:val="18"/>
              </w:rPr>
              <w:t>Yes</w:t>
            </w:r>
          </w:p>
        </w:tc>
        <w:tc>
          <w:tcPr>
            <w:tcW w:type="dxa" w:w="5328"/>
            <w:vAlign w:val="center"/>
            <w:tcMar>
              <w:top w:w="90" w:type="dxa"/>
              <w:start w:w="100" w:type="dxa"/>
              <w:bottom w:w="90" w:type="dxa"/>
              <w:end w:w="100" w:type="dxa"/>
            </w:tcMar>
            <w:shd w:fill="EAF2F8"/>
          </w:tcPr>
          <w:p>
            <w:pPr>
              <w:spacing w:after="0"/>
              <w:jc w:val="left"/>
            </w:pPr>
            <w:r>
              <w:rPr>
                <w:rFonts w:ascii="Arial" w:hAnsi="Arial"/>
                <w:b w:val="0"/>
                <w:color w:val="000000"/>
                <w:sz w:val="18"/>
              </w:rPr>
              <w:t>Scheme identifier.</w:t>
            </w:r>
          </w:p>
        </w:tc>
      </w:tr>
    </w:tbl>
    <w:p>
      <w:pPr>
        <w:spacing w:after="20"/>
      </w:pPr>
    </w:p>
    <w:p>
      <w:pPr>
        <w:pStyle w:val="CodeBlock"/>
        <w:keepLines/>
        <w:shd w:fill="F2F2F2"/>
      </w:pPr>
      <w:r>
        <w:rPr>
          <w:rFonts w:ascii="Courier New" w:hAnsi="Courier New"/>
          <w:b w:val="0"/>
          <w:color w:val="000000"/>
          <w:sz w:val="17"/>
        </w:rPr>
        <w:t>GET /api/IwmsWeb/DownloadPdfPlan?finYear=2026-27&amp;schemeCode=5</w:t>
      </w:r>
    </w:p>
    <w:p>
      <w:r>
        <w:rPr>
          <w:rFonts w:ascii="Arial" w:hAnsi="Arial"/>
          <w:b w:val="0"/>
          <w:color w:val="000000"/>
          <w:sz w:val="21"/>
        </w:rPr>
        <w:t>DistrictCode is taken from the token. Success returns application/pdf. No matching file returns HTTP 404.</w:t>
      </w:r>
    </w:p>
    <w:p>
      <w:pPr>
        <w:pStyle w:val="Heading2"/>
        <w:keepNext/>
      </w:pPr>
      <w:r>
        <w:t>4.2 GET /ViewDownloadPdfPlan</w:t>
      </w:r>
    </w:p>
    <w:p>
      <w:r>
        <w:rPr>
          <w:rFonts w:ascii="Arial" w:hAnsi="Arial"/>
          <w:b w:val="0"/>
          <w:color w:val="000000"/>
          <w:sz w:val="21"/>
        </w:rPr>
        <w:t>Downloads a district plan PDF for an explicitly supplied district.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04"/>
        <w:gridCol w:w="1296"/>
        <w:gridCol w:w="1152"/>
        <w:gridCol w:w="5328"/>
      </w:tblGrid>
      <w:tr>
        <w:trPr>
          <w:tblHeader w:val="true"/>
        </w:trPr>
        <w:tc>
          <w:tcPr>
            <w:tcW w:type="dxa" w:w="2304"/>
            <w:vAlign w:val="center"/>
            <w:shd w:fill="1F4E78"/>
            <w:tcMar>
              <w:top w:w="90" w:type="dxa"/>
              <w:start w:w="100" w:type="dxa"/>
              <w:bottom w:w="90" w:type="dxa"/>
              <w:end w:w="100" w:type="dxa"/>
            </w:tcMar>
          </w:tcPr>
          <w:p>
            <w:pPr>
              <w:spacing w:after="0"/>
              <w:jc w:val="center"/>
            </w:pPr>
            <w:r>
              <w:rPr>
                <w:rFonts w:ascii="Arial" w:hAnsi="Arial"/>
                <w:b/>
                <w:color w:val="FFFFFF"/>
                <w:sz w:val="18"/>
              </w:rPr>
              <w:t>Query parameter</w:t>
            </w:r>
          </w:p>
        </w:tc>
        <w:tc>
          <w:tcPr>
            <w:tcW w:type="dxa" w:w="1296"/>
            <w:vAlign w:val="center"/>
            <w:shd w:fill="1F4E78"/>
            <w:tcMar>
              <w:top w:w="90" w:type="dxa"/>
              <w:start w:w="100" w:type="dxa"/>
              <w:bottom w:w="90" w:type="dxa"/>
              <w:end w:w="100" w:type="dxa"/>
            </w:tcMar>
          </w:tcPr>
          <w:p>
            <w:pPr>
              <w:spacing w:after="0"/>
              <w:jc w:val="center"/>
            </w:pPr>
            <w:r>
              <w:rPr>
                <w:rFonts w:ascii="Arial" w:hAnsi="Arial"/>
                <w:b/>
                <w:color w:val="FFFFFF"/>
                <w:sz w:val="18"/>
              </w:rPr>
              <w:t>Type</w:t>
            </w:r>
          </w:p>
        </w:tc>
        <w:tc>
          <w:tcPr>
            <w:tcW w:type="dxa" w:w="1152"/>
            <w:vAlign w:val="center"/>
            <w:shd w:fill="1F4E78"/>
            <w:tcMar>
              <w:top w:w="90" w:type="dxa"/>
              <w:start w:w="100" w:type="dxa"/>
              <w:bottom w:w="90" w:type="dxa"/>
              <w:end w:w="100" w:type="dxa"/>
            </w:tcMar>
          </w:tcPr>
          <w:p>
            <w:pPr>
              <w:spacing w:after="0"/>
              <w:jc w:val="center"/>
            </w:pPr>
            <w:r>
              <w:rPr>
                <w:rFonts w:ascii="Arial" w:hAnsi="Arial"/>
                <w:b/>
                <w:color w:val="FFFFFF"/>
                <w:sz w:val="18"/>
              </w:rPr>
              <w:t>Required</w:t>
            </w:r>
          </w:p>
        </w:tc>
        <w:tc>
          <w:tcPr>
            <w:tcW w:type="dxa" w:w="5328"/>
            <w:vAlign w:val="center"/>
            <w:shd w:fill="1F4E78"/>
            <w:tcMar>
              <w:top w:w="90" w:type="dxa"/>
              <w:start w:w="100" w:type="dxa"/>
              <w:bottom w:w="90" w:type="dxa"/>
              <w:end w:w="100" w:type="dxa"/>
            </w:tcMar>
          </w:tcPr>
          <w:p>
            <w:pPr>
              <w:spacing w:after="0"/>
              <w:jc w:val="center"/>
            </w:pPr>
            <w:r>
              <w:rPr>
                <w:rFonts w:ascii="Arial" w:hAnsi="Arial"/>
                <w:b/>
                <w:color w:val="FFFFFF"/>
                <w:sz w:val="18"/>
              </w:rPr>
              <w:t>Description</w:t>
            </w:r>
          </w:p>
        </w:tc>
      </w:tr>
      <w:tr>
        <w:tc>
          <w:tcPr>
            <w:tcW w:type="dxa" w:w="2304"/>
            <w:vAlign w:val="center"/>
            <w:tcMar>
              <w:top w:w="90" w:type="dxa"/>
              <w:start w:w="100" w:type="dxa"/>
              <w:bottom w:w="90" w:type="dxa"/>
              <w:end w:w="100" w:type="dxa"/>
            </w:tcMar>
          </w:tcPr>
          <w:p>
            <w:pPr>
              <w:spacing w:after="0"/>
              <w:jc w:val="center"/>
            </w:pPr>
            <w:r>
              <w:rPr>
                <w:rFonts w:ascii="Arial" w:hAnsi="Arial"/>
                <w:b w:val="0"/>
                <w:color w:val="000000"/>
                <w:sz w:val="18"/>
              </w:rPr>
              <w:t>districtCode</w:t>
            </w:r>
          </w:p>
        </w:tc>
        <w:tc>
          <w:tcPr>
            <w:tcW w:type="dxa" w:w="1296"/>
            <w:vAlign w:val="center"/>
            <w:tcMar>
              <w:top w:w="90" w:type="dxa"/>
              <w:start w:w="100" w:type="dxa"/>
              <w:bottom w:w="90" w:type="dxa"/>
              <w:end w:w="100" w:type="dxa"/>
            </w:tcMar>
          </w:tcPr>
          <w:p>
            <w:pPr>
              <w:spacing w:after="0"/>
              <w:jc w:val="center"/>
            </w:pPr>
            <w:r>
              <w:rPr>
                <w:rFonts w:ascii="Arial" w:hAnsi="Arial"/>
                <w:b w:val="0"/>
                <w:color w:val="000000"/>
                <w:sz w:val="18"/>
              </w:rPr>
              <w:t>string</w:t>
            </w:r>
          </w:p>
        </w:tc>
        <w:tc>
          <w:tcPr>
            <w:tcW w:type="dxa" w:w="1152"/>
            <w:vAlign w:val="center"/>
            <w:tcMar>
              <w:top w:w="90" w:type="dxa"/>
              <w:start w:w="100" w:type="dxa"/>
              <w:bottom w:w="90" w:type="dxa"/>
              <w:end w:w="100" w:type="dxa"/>
            </w:tcMar>
          </w:tcPr>
          <w:p>
            <w:pPr>
              <w:spacing w:after="0"/>
              <w:jc w:val="left"/>
            </w:pPr>
            <w:r>
              <w:rPr>
                <w:rFonts w:ascii="Arial" w:hAnsi="Arial"/>
                <w:b w:val="0"/>
                <w:color w:val="000000"/>
                <w:sz w:val="18"/>
              </w:rPr>
              <w:t>Yes</w:t>
            </w:r>
          </w:p>
        </w:tc>
        <w:tc>
          <w:tcPr>
            <w:tcW w:type="dxa" w:w="5328"/>
            <w:vAlign w:val="center"/>
            <w:tcMar>
              <w:top w:w="90" w:type="dxa"/>
              <w:start w:w="100" w:type="dxa"/>
              <w:bottom w:w="90" w:type="dxa"/>
              <w:end w:w="100" w:type="dxa"/>
            </w:tcMar>
          </w:tcPr>
          <w:p>
            <w:pPr>
              <w:spacing w:after="0"/>
              <w:jc w:val="left"/>
            </w:pPr>
            <w:r>
              <w:rPr>
                <w:rFonts w:ascii="Arial" w:hAnsi="Arial"/>
                <w:b w:val="0"/>
                <w:color w:val="000000"/>
                <w:sz w:val="18"/>
              </w:rPr>
              <w:t>District whose PDF is requested.</w:t>
            </w:r>
          </w:p>
        </w:tc>
      </w:tr>
      <w:tr>
        <w:tc>
          <w:tcPr>
            <w:tcW w:type="dxa" w:w="2304"/>
            <w:vAlign w:val="center"/>
            <w:tcMar>
              <w:top w:w="90" w:type="dxa"/>
              <w:start w:w="100" w:type="dxa"/>
              <w:bottom w:w="90" w:type="dxa"/>
              <w:end w:w="100" w:type="dxa"/>
            </w:tcMar>
            <w:shd w:fill="EAF2F8"/>
          </w:tcPr>
          <w:p>
            <w:pPr>
              <w:spacing w:after="0"/>
              <w:jc w:val="center"/>
            </w:pPr>
            <w:r>
              <w:rPr>
                <w:rFonts w:ascii="Arial" w:hAnsi="Arial"/>
                <w:b w:val="0"/>
                <w:color w:val="000000"/>
                <w:sz w:val="18"/>
              </w:rPr>
              <w:t>finYear</w:t>
            </w:r>
          </w:p>
        </w:tc>
        <w:tc>
          <w:tcPr>
            <w:tcW w:type="dxa" w:w="1296"/>
            <w:vAlign w:val="center"/>
            <w:tcMar>
              <w:top w:w="90" w:type="dxa"/>
              <w:start w:w="100" w:type="dxa"/>
              <w:bottom w:w="90" w:type="dxa"/>
              <w:end w:w="100" w:type="dxa"/>
            </w:tcMar>
            <w:shd w:fill="EAF2F8"/>
          </w:tcPr>
          <w:p>
            <w:pPr>
              <w:spacing w:after="0"/>
              <w:jc w:val="center"/>
            </w:pPr>
            <w:r>
              <w:rPr>
                <w:rFonts w:ascii="Arial" w:hAnsi="Arial"/>
                <w:b w:val="0"/>
                <w:color w:val="000000"/>
                <w:sz w:val="18"/>
              </w:rPr>
              <w:t>string</w:t>
            </w:r>
          </w:p>
        </w:tc>
        <w:tc>
          <w:tcPr>
            <w:tcW w:type="dxa" w:w="1152"/>
            <w:vAlign w:val="center"/>
            <w:tcMar>
              <w:top w:w="90" w:type="dxa"/>
              <w:start w:w="100" w:type="dxa"/>
              <w:bottom w:w="90" w:type="dxa"/>
              <w:end w:w="100" w:type="dxa"/>
            </w:tcMar>
            <w:shd w:fill="EAF2F8"/>
          </w:tcPr>
          <w:p>
            <w:pPr>
              <w:spacing w:after="0"/>
              <w:jc w:val="left"/>
            </w:pPr>
            <w:r>
              <w:rPr>
                <w:rFonts w:ascii="Arial" w:hAnsi="Arial"/>
                <w:b w:val="0"/>
                <w:color w:val="000000"/>
                <w:sz w:val="18"/>
              </w:rPr>
              <w:t>Yes</w:t>
            </w:r>
          </w:p>
        </w:tc>
        <w:tc>
          <w:tcPr>
            <w:tcW w:type="dxa" w:w="5328"/>
            <w:vAlign w:val="center"/>
            <w:tcMar>
              <w:top w:w="90" w:type="dxa"/>
              <w:start w:w="100" w:type="dxa"/>
              <w:bottom w:w="90" w:type="dxa"/>
              <w:end w:w="100" w:type="dxa"/>
            </w:tcMar>
            <w:shd w:fill="EAF2F8"/>
          </w:tcPr>
          <w:p>
            <w:pPr>
              <w:spacing w:after="0"/>
              <w:jc w:val="left"/>
            </w:pPr>
            <w:r>
              <w:rPr>
                <w:rFonts w:ascii="Arial" w:hAnsi="Arial"/>
                <w:b w:val="0"/>
                <w:color w:val="000000"/>
                <w:sz w:val="18"/>
              </w:rPr>
              <w:t>Financial year.</w:t>
            </w:r>
          </w:p>
        </w:tc>
      </w:tr>
      <w:tr>
        <w:tc>
          <w:tcPr>
            <w:tcW w:type="dxa" w:w="2304"/>
            <w:vAlign w:val="center"/>
            <w:tcMar>
              <w:top w:w="90" w:type="dxa"/>
              <w:start w:w="100" w:type="dxa"/>
              <w:bottom w:w="90" w:type="dxa"/>
              <w:end w:w="100" w:type="dxa"/>
            </w:tcMar>
          </w:tcPr>
          <w:p>
            <w:pPr>
              <w:spacing w:after="0"/>
              <w:jc w:val="center"/>
            </w:pPr>
            <w:r>
              <w:rPr>
                <w:rFonts w:ascii="Arial" w:hAnsi="Arial"/>
                <w:b w:val="0"/>
                <w:color w:val="000000"/>
                <w:sz w:val="18"/>
              </w:rPr>
              <w:t>schemeCode</w:t>
            </w:r>
          </w:p>
        </w:tc>
        <w:tc>
          <w:tcPr>
            <w:tcW w:type="dxa" w:w="1296"/>
            <w:vAlign w:val="center"/>
            <w:tcMar>
              <w:top w:w="90" w:type="dxa"/>
              <w:start w:w="100" w:type="dxa"/>
              <w:bottom w:w="90" w:type="dxa"/>
              <w:end w:w="100" w:type="dxa"/>
            </w:tcMar>
          </w:tcPr>
          <w:p>
            <w:pPr>
              <w:spacing w:after="0"/>
              <w:jc w:val="center"/>
            </w:pPr>
            <w:r>
              <w:rPr>
                <w:rFonts w:ascii="Arial" w:hAnsi="Arial"/>
                <w:b w:val="0"/>
                <w:color w:val="000000"/>
                <w:sz w:val="18"/>
              </w:rPr>
              <w:t>integer</w:t>
            </w:r>
          </w:p>
        </w:tc>
        <w:tc>
          <w:tcPr>
            <w:tcW w:type="dxa" w:w="1152"/>
            <w:vAlign w:val="center"/>
            <w:tcMar>
              <w:top w:w="90" w:type="dxa"/>
              <w:start w:w="100" w:type="dxa"/>
              <w:bottom w:w="90" w:type="dxa"/>
              <w:end w:w="100" w:type="dxa"/>
            </w:tcMar>
          </w:tcPr>
          <w:p>
            <w:pPr>
              <w:spacing w:after="0"/>
              <w:jc w:val="left"/>
            </w:pPr>
            <w:r>
              <w:rPr>
                <w:rFonts w:ascii="Arial" w:hAnsi="Arial"/>
                <w:b w:val="0"/>
                <w:color w:val="000000"/>
                <w:sz w:val="18"/>
              </w:rPr>
              <w:t>Yes</w:t>
            </w:r>
          </w:p>
        </w:tc>
        <w:tc>
          <w:tcPr>
            <w:tcW w:type="dxa" w:w="5328"/>
            <w:vAlign w:val="center"/>
            <w:tcMar>
              <w:top w:w="90" w:type="dxa"/>
              <w:start w:w="100" w:type="dxa"/>
              <w:bottom w:w="90" w:type="dxa"/>
              <w:end w:w="100" w:type="dxa"/>
            </w:tcMar>
          </w:tcPr>
          <w:p>
            <w:pPr>
              <w:spacing w:after="0"/>
              <w:jc w:val="left"/>
            </w:pPr>
            <w:r>
              <w:rPr>
                <w:rFonts w:ascii="Arial" w:hAnsi="Arial"/>
                <w:b w:val="0"/>
                <w:color w:val="000000"/>
                <w:sz w:val="18"/>
              </w:rPr>
              <w:t>Scheme identifier.</w:t>
            </w:r>
          </w:p>
        </w:tc>
      </w:tr>
    </w:tbl>
    <w:p>
      <w:pPr>
        <w:spacing w:after="20"/>
      </w:pPr>
    </w:p>
    <w:p>
      <w:pPr>
        <w:pStyle w:val="CodeBlock"/>
        <w:keepLines/>
        <w:shd w:fill="F2F2F2"/>
      </w:pPr>
      <w:r>
        <w:rPr>
          <w:rFonts w:ascii="Courier New" w:hAnsi="Courier New"/>
          <w:b w:val="0"/>
          <w:color w:val="000000"/>
          <w:sz w:val="17"/>
        </w:rPr>
        <w:t>GET /api/IwmsWeb/ViewDownloadPdfPlan?districtCode=12&amp;finYear=2026-27&amp;schemeCode=5</w:t>
      </w:r>
    </w:p>
    <w:p>
      <w:r>
        <w:rPr>
          <w:rFonts w:ascii="Arial" w:hAnsi="Arial"/>
          <w:b w:val="0"/>
          <w:color w:val="000000"/>
          <w:sz w:val="21"/>
        </w:rPr>
        <w:t>A district user may request only its own district. A state-level user may request any district.</w:t>
      </w:r>
    </w:p>
    <w:p>
      <w:pPr>
        <w:pStyle w:val="Heading2"/>
        <w:keepNext/>
      </w:pPr>
      <w:r>
        <w:t>4.3 GET /DownloadPdfPlanState</w:t>
      </w:r>
    </w:p>
    <w:p>
      <w:r>
        <w:rPr>
          <w:rFonts w:ascii="Arial" w:hAnsi="Arial"/>
          <w:b w:val="0"/>
          <w:color w:val="000000"/>
          <w:sz w:val="21"/>
        </w:rPr>
        <w:t>Downloads the state-approved PDF for a specified district, year and scheme.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04"/>
        <w:gridCol w:w="1296"/>
        <w:gridCol w:w="1152"/>
        <w:gridCol w:w="5328"/>
      </w:tblGrid>
      <w:tr>
        <w:trPr>
          <w:tblHeader w:val="true"/>
        </w:trPr>
        <w:tc>
          <w:tcPr>
            <w:tcW w:type="dxa" w:w="2304"/>
            <w:vAlign w:val="center"/>
            <w:shd w:fill="1F4E78"/>
            <w:tcMar>
              <w:top w:w="90" w:type="dxa"/>
              <w:start w:w="100" w:type="dxa"/>
              <w:bottom w:w="90" w:type="dxa"/>
              <w:end w:w="100" w:type="dxa"/>
            </w:tcMar>
          </w:tcPr>
          <w:p>
            <w:pPr>
              <w:spacing w:after="0"/>
              <w:jc w:val="center"/>
            </w:pPr>
            <w:r>
              <w:rPr>
                <w:rFonts w:ascii="Arial" w:hAnsi="Arial"/>
                <w:b/>
                <w:color w:val="FFFFFF"/>
                <w:sz w:val="18"/>
              </w:rPr>
              <w:t>Query parameter</w:t>
            </w:r>
          </w:p>
        </w:tc>
        <w:tc>
          <w:tcPr>
            <w:tcW w:type="dxa" w:w="1296"/>
            <w:vAlign w:val="center"/>
            <w:shd w:fill="1F4E78"/>
            <w:tcMar>
              <w:top w:w="90" w:type="dxa"/>
              <w:start w:w="100" w:type="dxa"/>
              <w:bottom w:w="90" w:type="dxa"/>
              <w:end w:w="100" w:type="dxa"/>
            </w:tcMar>
          </w:tcPr>
          <w:p>
            <w:pPr>
              <w:spacing w:after="0"/>
              <w:jc w:val="center"/>
            </w:pPr>
            <w:r>
              <w:rPr>
                <w:rFonts w:ascii="Arial" w:hAnsi="Arial"/>
                <w:b/>
                <w:color w:val="FFFFFF"/>
                <w:sz w:val="18"/>
              </w:rPr>
              <w:t>Type</w:t>
            </w:r>
          </w:p>
        </w:tc>
        <w:tc>
          <w:tcPr>
            <w:tcW w:type="dxa" w:w="1152"/>
            <w:vAlign w:val="center"/>
            <w:shd w:fill="1F4E78"/>
            <w:tcMar>
              <w:top w:w="90" w:type="dxa"/>
              <w:start w:w="100" w:type="dxa"/>
              <w:bottom w:w="90" w:type="dxa"/>
              <w:end w:w="100" w:type="dxa"/>
            </w:tcMar>
          </w:tcPr>
          <w:p>
            <w:pPr>
              <w:spacing w:after="0"/>
              <w:jc w:val="center"/>
            </w:pPr>
            <w:r>
              <w:rPr>
                <w:rFonts w:ascii="Arial" w:hAnsi="Arial"/>
                <w:b/>
                <w:color w:val="FFFFFF"/>
                <w:sz w:val="18"/>
              </w:rPr>
              <w:t>Required</w:t>
            </w:r>
          </w:p>
        </w:tc>
        <w:tc>
          <w:tcPr>
            <w:tcW w:type="dxa" w:w="5328"/>
            <w:vAlign w:val="center"/>
            <w:shd w:fill="1F4E78"/>
            <w:tcMar>
              <w:top w:w="90" w:type="dxa"/>
              <w:start w:w="100" w:type="dxa"/>
              <w:bottom w:w="90" w:type="dxa"/>
              <w:end w:w="100" w:type="dxa"/>
            </w:tcMar>
          </w:tcPr>
          <w:p>
            <w:pPr>
              <w:spacing w:after="0"/>
              <w:jc w:val="center"/>
            </w:pPr>
            <w:r>
              <w:rPr>
                <w:rFonts w:ascii="Arial" w:hAnsi="Arial"/>
                <w:b/>
                <w:color w:val="FFFFFF"/>
                <w:sz w:val="18"/>
              </w:rPr>
              <w:t>Description</w:t>
            </w:r>
          </w:p>
        </w:tc>
      </w:tr>
      <w:tr>
        <w:tc>
          <w:tcPr>
            <w:tcW w:type="dxa" w:w="2304"/>
            <w:vAlign w:val="center"/>
            <w:tcMar>
              <w:top w:w="90" w:type="dxa"/>
              <w:start w:w="100" w:type="dxa"/>
              <w:bottom w:w="90" w:type="dxa"/>
              <w:end w:w="100" w:type="dxa"/>
            </w:tcMar>
          </w:tcPr>
          <w:p>
            <w:pPr>
              <w:spacing w:after="0"/>
              <w:jc w:val="center"/>
            </w:pPr>
            <w:r>
              <w:rPr>
                <w:rFonts w:ascii="Arial" w:hAnsi="Arial"/>
                <w:b w:val="0"/>
                <w:color w:val="000000"/>
                <w:sz w:val="18"/>
              </w:rPr>
              <w:t>districtCode</w:t>
            </w:r>
          </w:p>
        </w:tc>
        <w:tc>
          <w:tcPr>
            <w:tcW w:type="dxa" w:w="1296"/>
            <w:vAlign w:val="center"/>
            <w:tcMar>
              <w:top w:w="90" w:type="dxa"/>
              <w:start w:w="100" w:type="dxa"/>
              <w:bottom w:w="90" w:type="dxa"/>
              <w:end w:w="100" w:type="dxa"/>
            </w:tcMar>
          </w:tcPr>
          <w:p>
            <w:pPr>
              <w:spacing w:after="0"/>
              <w:jc w:val="center"/>
            </w:pPr>
            <w:r>
              <w:rPr>
                <w:rFonts w:ascii="Arial" w:hAnsi="Arial"/>
                <w:b w:val="0"/>
                <w:color w:val="000000"/>
                <w:sz w:val="18"/>
              </w:rPr>
              <w:t>string</w:t>
            </w:r>
          </w:p>
        </w:tc>
        <w:tc>
          <w:tcPr>
            <w:tcW w:type="dxa" w:w="1152"/>
            <w:vAlign w:val="center"/>
            <w:tcMar>
              <w:top w:w="90" w:type="dxa"/>
              <w:start w:w="100" w:type="dxa"/>
              <w:bottom w:w="90" w:type="dxa"/>
              <w:end w:w="100" w:type="dxa"/>
            </w:tcMar>
          </w:tcPr>
          <w:p>
            <w:pPr>
              <w:spacing w:after="0"/>
              <w:jc w:val="left"/>
            </w:pPr>
            <w:r>
              <w:rPr>
                <w:rFonts w:ascii="Arial" w:hAnsi="Arial"/>
                <w:b w:val="0"/>
                <w:color w:val="000000"/>
                <w:sz w:val="18"/>
              </w:rPr>
              <w:t>Yes</w:t>
            </w:r>
          </w:p>
        </w:tc>
        <w:tc>
          <w:tcPr>
            <w:tcW w:type="dxa" w:w="5328"/>
            <w:vAlign w:val="center"/>
            <w:tcMar>
              <w:top w:w="90" w:type="dxa"/>
              <w:start w:w="100" w:type="dxa"/>
              <w:bottom w:w="90" w:type="dxa"/>
              <w:end w:w="100" w:type="dxa"/>
            </w:tcMar>
          </w:tcPr>
          <w:p>
            <w:pPr>
              <w:spacing w:after="0"/>
              <w:jc w:val="left"/>
            </w:pPr>
            <w:r>
              <w:rPr>
                <w:rFonts w:ascii="Arial" w:hAnsi="Arial"/>
                <w:b w:val="0"/>
                <w:color w:val="000000"/>
                <w:sz w:val="18"/>
              </w:rPr>
              <w:t>District whose state-approved PDF is requested.</w:t>
            </w:r>
          </w:p>
        </w:tc>
      </w:tr>
      <w:tr>
        <w:tc>
          <w:tcPr>
            <w:tcW w:type="dxa" w:w="2304"/>
            <w:vAlign w:val="center"/>
            <w:tcMar>
              <w:top w:w="90" w:type="dxa"/>
              <w:start w:w="100" w:type="dxa"/>
              <w:bottom w:w="90" w:type="dxa"/>
              <w:end w:w="100" w:type="dxa"/>
            </w:tcMar>
            <w:shd w:fill="EAF2F8"/>
          </w:tcPr>
          <w:p>
            <w:pPr>
              <w:spacing w:after="0"/>
              <w:jc w:val="center"/>
            </w:pPr>
            <w:r>
              <w:rPr>
                <w:rFonts w:ascii="Arial" w:hAnsi="Arial"/>
                <w:b w:val="0"/>
                <w:color w:val="000000"/>
                <w:sz w:val="18"/>
              </w:rPr>
              <w:t>finYear</w:t>
            </w:r>
          </w:p>
        </w:tc>
        <w:tc>
          <w:tcPr>
            <w:tcW w:type="dxa" w:w="1296"/>
            <w:vAlign w:val="center"/>
            <w:tcMar>
              <w:top w:w="90" w:type="dxa"/>
              <w:start w:w="100" w:type="dxa"/>
              <w:bottom w:w="90" w:type="dxa"/>
              <w:end w:w="100" w:type="dxa"/>
            </w:tcMar>
            <w:shd w:fill="EAF2F8"/>
          </w:tcPr>
          <w:p>
            <w:pPr>
              <w:spacing w:after="0"/>
              <w:jc w:val="center"/>
            </w:pPr>
            <w:r>
              <w:rPr>
                <w:rFonts w:ascii="Arial" w:hAnsi="Arial"/>
                <w:b w:val="0"/>
                <w:color w:val="000000"/>
                <w:sz w:val="18"/>
              </w:rPr>
              <w:t>string</w:t>
            </w:r>
          </w:p>
        </w:tc>
        <w:tc>
          <w:tcPr>
            <w:tcW w:type="dxa" w:w="1152"/>
            <w:vAlign w:val="center"/>
            <w:tcMar>
              <w:top w:w="90" w:type="dxa"/>
              <w:start w:w="100" w:type="dxa"/>
              <w:bottom w:w="90" w:type="dxa"/>
              <w:end w:w="100" w:type="dxa"/>
            </w:tcMar>
            <w:shd w:fill="EAF2F8"/>
          </w:tcPr>
          <w:p>
            <w:pPr>
              <w:spacing w:after="0"/>
              <w:jc w:val="left"/>
            </w:pPr>
            <w:r>
              <w:rPr>
                <w:rFonts w:ascii="Arial" w:hAnsi="Arial"/>
                <w:b w:val="0"/>
                <w:color w:val="000000"/>
                <w:sz w:val="18"/>
              </w:rPr>
              <w:t>Yes</w:t>
            </w:r>
          </w:p>
        </w:tc>
        <w:tc>
          <w:tcPr>
            <w:tcW w:type="dxa" w:w="5328"/>
            <w:vAlign w:val="center"/>
            <w:tcMar>
              <w:top w:w="90" w:type="dxa"/>
              <w:start w:w="100" w:type="dxa"/>
              <w:bottom w:w="90" w:type="dxa"/>
              <w:end w:w="100" w:type="dxa"/>
            </w:tcMar>
            <w:shd w:fill="EAF2F8"/>
          </w:tcPr>
          <w:p>
            <w:pPr>
              <w:spacing w:after="0"/>
              <w:jc w:val="left"/>
            </w:pPr>
            <w:r>
              <w:rPr>
                <w:rFonts w:ascii="Arial" w:hAnsi="Arial"/>
                <w:b w:val="0"/>
                <w:color w:val="000000"/>
                <w:sz w:val="18"/>
              </w:rPr>
              <w:t>Financial year.</w:t>
            </w:r>
          </w:p>
        </w:tc>
      </w:tr>
      <w:tr>
        <w:tc>
          <w:tcPr>
            <w:tcW w:type="dxa" w:w="2304"/>
            <w:vAlign w:val="center"/>
            <w:tcMar>
              <w:top w:w="90" w:type="dxa"/>
              <w:start w:w="100" w:type="dxa"/>
              <w:bottom w:w="90" w:type="dxa"/>
              <w:end w:w="100" w:type="dxa"/>
            </w:tcMar>
          </w:tcPr>
          <w:p>
            <w:pPr>
              <w:spacing w:after="0"/>
              <w:jc w:val="center"/>
            </w:pPr>
            <w:r>
              <w:rPr>
                <w:rFonts w:ascii="Arial" w:hAnsi="Arial"/>
                <w:b w:val="0"/>
                <w:color w:val="000000"/>
                <w:sz w:val="18"/>
              </w:rPr>
              <w:t>schemeCode</w:t>
            </w:r>
          </w:p>
        </w:tc>
        <w:tc>
          <w:tcPr>
            <w:tcW w:type="dxa" w:w="1296"/>
            <w:vAlign w:val="center"/>
            <w:tcMar>
              <w:top w:w="90" w:type="dxa"/>
              <w:start w:w="100" w:type="dxa"/>
              <w:bottom w:w="90" w:type="dxa"/>
              <w:end w:w="100" w:type="dxa"/>
            </w:tcMar>
          </w:tcPr>
          <w:p>
            <w:pPr>
              <w:spacing w:after="0"/>
              <w:jc w:val="center"/>
            </w:pPr>
            <w:r>
              <w:rPr>
                <w:rFonts w:ascii="Arial" w:hAnsi="Arial"/>
                <w:b w:val="0"/>
                <w:color w:val="000000"/>
                <w:sz w:val="18"/>
              </w:rPr>
              <w:t>integer</w:t>
            </w:r>
          </w:p>
        </w:tc>
        <w:tc>
          <w:tcPr>
            <w:tcW w:type="dxa" w:w="1152"/>
            <w:vAlign w:val="center"/>
            <w:tcMar>
              <w:top w:w="90" w:type="dxa"/>
              <w:start w:w="100" w:type="dxa"/>
              <w:bottom w:w="90" w:type="dxa"/>
              <w:end w:w="100" w:type="dxa"/>
            </w:tcMar>
          </w:tcPr>
          <w:p>
            <w:pPr>
              <w:spacing w:after="0"/>
              <w:jc w:val="left"/>
            </w:pPr>
            <w:r>
              <w:rPr>
                <w:rFonts w:ascii="Arial" w:hAnsi="Arial"/>
                <w:b w:val="0"/>
                <w:color w:val="000000"/>
                <w:sz w:val="18"/>
              </w:rPr>
              <w:t>Yes</w:t>
            </w:r>
          </w:p>
        </w:tc>
        <w:tc>
          <w:tcPr>
            <w:tcW w:type="dxa" w:w="5328"/>
            <w:vAlign w:val="center"/>
            <w:tcMar>
              <w:top w:w="90" w:type="dxa"/>
              <w:start w:w="100" w:type="dxa"/>
              <w:bottom w:w="90" w:type="dxa"/>
              <w:end w:w="100" w:type="dxa"/>
            </w:tcMar>
          </w:tcPr>
          <w:p>
            <w:pPr>
              <w:spacing w:after="0"/>
              <w:jc w:val="left"/>
            </w:pPr>
            <w:r>
              <w:rPr>
                <w:rFonts w:ascii="Arial" w:hAnsi="Arial"/>
                <w:b w:val="0"/>
                <w:color w:val="000000"/>
                <w:sz w:val="18"/>
              </w:rPr>
              <w:t>Scheme identifier.</w:t>
            </w:r>
          </w:p>
        </w:tc>
      </w:tr>
    </w:tbl>
    <w:p>
      <w:pPr>
        <w:spacing w:after="20"/>
      </w:pPr>
    </w:p>
    <w:p>
      <w:pPr>
        <w:pStyle w:val="CodeBlock"/>
        <w:keepLines/>
        <w:shd w:fill="F2F2F2"/>
      </w:pPr>
      <w:r>
        <w:rPr>
          <w:rFonts w:ascii="Courier New" w:hAnsi="Courier New"/>
          <w:b w:val="0"/>
          <w:color w:val="000000"/>
          <w:sz w:val="17"/>
        </w:rPr>
        <w:t>GET /api/IwmsWeb/DownloadPdfPlanState?districtCode=12&amp;finYear=2026-27&amp;schemeCode=5</w:t>
      </w:r>
    </w:p>
    <w:p>
      <w:r>
        <w:rPr>
          <w:rFonts w:ascii="Arial" w:hAnsi="Arial"/>
          <w:b w:val="0"/>
          <w:color w:val="000000"/>
          <w:sz w:val="21"/>
        </w:rPr>
        <w:t>The same district-access validation used by ViewDownloadPdfPlan applies.</w:t>
      </w:r>
    </w:p>
    <w:p>
      <w:pPr>
        <w:pStyle w:val="Heading1"/>
        <w:keepNext/>
      </w:pPr>
      <w:r>
        <w:t>5 PDF Upload and Forwarding Endpoints</w:t>
      </w:r>
    </w:p>
    <w:p>
      <w:r>
        <w:rPr>
          <w:rFonts w:ascii="Arial" w:hAnsi="Arial"/>
          <w:b w:val="0"/>
          <w:color w:val="000000"/>
          <w:sz w:val="21"/>
        </w:rPr>
        <w:t>All upload endpoints require multipart/form-data. Do not manually set the Content-Type header in Angular; HttpClient must generate the multipart boundary.</w:t>
      </w:r>
    </w:p>
    <w:p>
      <w:pPr>
        <w:pStyle w:val="Heading2"/>
        <w:keepNext/>
      </w:pPr>
      <w:r>
        <w:t>5.1 POST /SavePlanFileandForward</w:t>
      </w:r>
    </w:p>
    <w:p>
      <w:r>
        <w:rPr>
          <w:rFonts w:ascii="Arial" w:hAnsi="Arial"/>
          <w:b w:val="0"/>
          <w:color w:val="000000"/>
          <w:sz w:val="21"/>
        </w:rPr>
        <w:t>Uploads a district plan PDF and forwards the plan to the state level.</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15"/>
        <w:gridCol w:w="1440"/>
        <w:gridCol w:w="1152"/>
        <w:gridCol w:w="5472"/>
      </w:tblGrid>
      <w:tr>
        <w:trPr>
          <w:tblHeader w:val="true"/>
        </w:trPr>
        <w:tc>
          <w:tcPr>
            <w:tcW w:type="dxa" w:w="2015"/>
            <w:vAlign w:val="center"/>
            <w:shd w:fill="1F4E78"/>
            <w:tcMar>
              <w:top w:w="90" w:type="dxa"/>
              <w:start w:w="100" w:type="dxa"/>
              <w:bottom w:w="90" w:type="dxa"/>
              <w:end w:w="100" w:type="dxa"/>
            </w:tcMar>
          </w:tcPr>
          <w:p>
            <w:pPr>
              <w:spacing w:after="0"/>
              <w:jc w:val="center"/>
            </w:pPr>
            <w:r>
              <w:rPr>
                <w:rFonts w:ascii="Arial" w:hAnsi="Arial"/>
                <w:b/>
                <w:color w:val="FFFFFF"/>
                <w:sz w:val="18"/>
              </w:rPr>
              <w:t>Form field</w:t>
            </w:r>
          </w:p>
        </w:tc>
        <w:tc>
          <w:tcPr>
            <w:tcW w:type="dxa" w:w="1440"/>
            <w:vAlign w:val="center"/>
            <w:shd w:fill="1F4E78"/>
            <w:tcMar>
              <w:top w:w="90" w:type="dxa"/>
              <w:start w:w="100" w:type="dxa"/>
              <w:bottom w:w="90" w:type="dxa"/>
              <w:end w:w="100" w:type="dxa"/>
            </w:tcMar>
          </w:tcPr>
          <w:p>
            <w:pPr>
              <w:spacing w:after="0"/>
              <w:jc w:val="center"/>
            </w:pPr>
            <w:r>
              <w:rPr>
                <w:rFonts w:ascii="Arial" w:hAnsi="Arial"/>
                <w:b/>
                <w:color w:val="FFFFFF"/>
                <w:sz w:val="18"/>
              </w:rPr>
              <w:t>Type</w:t>
            </w:r>
          </w:p>
        </w:tc>
        <w:tc>
          <w:tcPr>
            <w:tcW w:type="dxa" w:w="1152"/>
            <w:vAlign w:val="center"/>
            <w:shd w:fill="1F4E78"/>
            <w:tcMar>
              <w:top w:w="90" w:type="dxa"/>
              <w:start w:w="100" w:type="dxa"/>
              <w:bottom w:w="90" w:type="dxa"/>
              <w:end w:w="100" w:type="dxa"/>
            </w:tcMar>
          </w:tcPr>
          <w:p>
            <w:pPr>
              <w:spacing w:after="0"/>
              <w:jc w:val="center"/>
            </w:pPr>
            <w:r>
              <w:rPr>
                <w:rFonts w:ascii="Arial" w:hAnsi="Arial"/>
                <w:b/>
                <w:color w:val="FFFFFF"/>
                <w:sz w:val="18"/>
              </w:rPr>
              <w:t>Required</w:t>
            </w:r>
          </w:p>
        </w:tc>
        <w:tc>
          <w:tcPr>
            <w:tcW w:type="dxa" w:w="5472"/>
            <w:vAlign w:val="center"/>
            <w:shd w:fill="1F4E78"/>
            <w:tcMar>
              <w:top w:w="90" w:type="dxa"/>
              <w:start w:w="100" w:type="dxa"/>
              <w:bottom w:w="90" w:type="dxa"/>
              <w:end w:w="100" w:type="dxa"/>
            </w:tcMar>
          </w:tcPr>
          <w:p>
            <w:pPr>
              <w:spacing w:after="0"/>
              <w:jc w:val="center"/>
            </w:pPr>
            <w:r>
              <w:rPr>
                <w:rFonts w:ascii="Arial" w:hAnsi="Arial"/>
                <w:b/>
                <w:color w:val="FFFFFF"/>
                <w:sz w:val="18"/>
              </w:rPr>
              <w:t>Description</w:t>
            </w:r>
          </w:p>
        </w:tc>
      </w:tr>
      <w:tr>
        <w:tc>
          <w:tcPr>
            <w:tcW w:type="dxa" w:w="2015"/>
            <w:vAlign w:val="center"/>
            <w:tcMar>
              <w:top w:w="90" w:type="dxa"/>
              <w:start w:w="100" w:type="dxa"/>
              <w:bottom w:w="90" w:type="dxa"/>
              <w:end w:w="100" w:type="dxa"/>
            </w:tcMar>
          </w:tcPr>
          <w:p>
            <w:pPr>
              <w:spacing w:after="0"/>
              <w:jc w:val="center"/>
            </w:pPr>
            <w:r>
              <w:rPr>
                <w:rFonts w:ascii="Arial" w:hAnsi="Arial"/>
                <w:b w:val="0"/>
                <w:color w:val="000000"/>
                <w:sz w:val="18"/>
              </w:rPr>
              <w:t>file</w:t>
            </w:r>
          </w:p>
        </w:tc>
        <w:tc>
          <w:tcPr>
            <w:tcW w:type="dxa" w:w="1440"/>
            <w:vAlign w:val="center"/>
            <w:tcMar>
              <w:top w:w="90" w:type="dxa"/>
              <w:start w:w="100" w:type="dxa"/>
              <w:bottom w:w="90" w:type="dxa"/>
              <w:end w:w="100" w:type="dxa"/>
            </w:tcMar>
          </w:tcPr>
          <w:p>
            <w:pPr>
              <w:spacing w:after="0"/>
              <w:jc w:val="center"/>
            </w:pPr>
            <w:r>
              <w:rPr>
                <w:rFonts w:ascii="Arial" w:hAnsi="Arial"/>
                <w:b w:val="0"/>
                <w:color w:val="000000"/>
                <w:sz w:val="18"/>
              </w:rPr>
              <w:t>PDF file</w:t>
            </w:r>
          </w:p>
        </w:tc>
        <w:tc>
          <w:tcPr>
            <w:tcW w:type="dxa" w:w="1152"/>
            <w:vAlign w:val="center"/>
            <w:tcMar>
              <w:top w:w="90" w:type="dxa"/>
              <w:start w:w="100" w:type="dxa"/>
              <w:bottom w:w="90" w:type="dxa"/>
              <w:end w:w="100" w:type="dxa"/>
            </w:tcMar>
          </w:tcPr>
          <w:p>
            <w:pPr>
              <w:spacing w:after="0"/>
              <w:jc w:val="left"/>
            </w:pPr>
            <w:r>
              <w:rPr>
                <w:rFonts w:ascii="Arial" w:hAnsi="Arial"/>
                <w:b w:val="0"/>
                <w:color w:val="000000"/>
                <w:sz w:val="18"/>
              </w:rPr>
              <w:t>Yes</w:t>
            </w:r>
          </w:p>
        </w:tc>
        <w:tc>
          <w:tcPr>
            <w:tcW w:type="dxa" w:w="5472"/>
            <w:vAlign w:val="center"/>
            <w:tcMar>
              <w:top w:w="90" w:type="dxa"/>
              <w:start w:w="100" w:type="dxa"/>
              <w:bottom w:w="90" w:type="dxa"/>
              <w:end w:w="100" w:type="dxa"/>
            </w:tcMar>
          </w:tcPr>
          <w:p>
            <w:pPr>
              <w:spacing w:after="0"/>
              <w:jc w:val="left"/>
            </w:pPr>
            <w:r>
              <w:rPr>
                <w:rFonts w:ascii="Arial" w:hAnsi="Arial"/>
                <w:b w:val="0"/>
                <w:color w:val="000000"/>
                <w:sz w:val="18"/>
              </w:rPr>
              <w:t>Valid PDF, maximum 5 MB.</w:t>
            </w:r>
          </w:p>
        </w:tc>
      </w:tr>
      <w:tr>
        <w:tc>
          <w:tcPr>
            <w:tcW w:type="dxa" w:w="2015"/>
            <w:vAlign w:val="center"/>
            <w:tcMar>
              <w:top w:w="90" w:type="dxa"/>
              <w:start w:w="100" w:type="dxa"/>
              <w:bottom w:w="90" w:type="dxa"/>
              <w:end w:w="100" w:type="dxa"/>
            </w:tcMar>
            <w:shd w:fill="EAF2F8"/>
          </w:tcPr>
          <w:p>
            <w:pPr>
              <w:spacing w:after="0"/>
              <w:jc w:val="center"/>
            </w:pPr>
            <w:r>
              <w:rPr>
                <w:rFonts w:ascii="Arial" w:hAnsi="Arial"/>
                <w:b w:val="0"/>
                <w:color w:val="000000"/>
                <w:sz w:val="18"/>
              </w:rPr>
              <w:t>schemeCode</w:t>
            </w:r>
          </w:p>
        </w:tc>
        <w:tc>
          <w:tcPr>
            <w:tcW w:type="dxa" w:w="1440"/>
            <w:vAlign w:val="center"/>
            <w:tcMar>
              <w:top w:w="90" w:type="dxa"/>
              <w:start w:w="100" w:type="dxa"/>
              <w:bottom w:w="90" w:type="dxa"/>
              <w:end w:w="100" w:type="dxa"/>
            </w:tcMar>
            <w:shd w:fill="EAF2F8"/>
          </w:tcPr>
          <w:p>
            <w:pPr>
              <w:spacing w:after="0"/>
              <w:jc w:val="center"/>
            </w:pPr>
            <w:r>
              <w:rPr>
                <w:rFonts w:ascii="Arial" w:hAnsi="Arial"/>
                <w:b w:val="0"/>
                <w:color w:val="000000"/>
                <w:sz w:val="18"/>
              </w:rPr>
              <w:t>integer</w:t>
            </w:r>
          </w:p>
        </w:tc>
        <w:tc>
          <w:tcPr>
            <w:tcW w:type="dxa" w:w="1152"/>
            <w:vAlign w:val="center"/>
            <w:tcMar>
              <w:top w:w="90" w:type="dxa"/>
              <w:start w:w="100" w:type="dxa"/>
              <w:bottom w:w="90" w:type="dxa"/>
              <w:end w:w="100" w:type="dxa"/>
            </w:tcMar>
            <w:shd w:fill="EAF2F8"/>
          </w:tcPr>
          <w:p>
            <w:pPr>
              <w:spacing w:after="0"/>
              <w:jc w:val="left"/>
            </w:pPr>
            <w:r>
              <w:rPr>
                <w:rFonts w:ascii="Arial" w:hAnsi="Arial"/>
                <w:b w:val="0"/>
                <w:color w:val="000000"/>
                <w:sz w:val="18"/>
              </w:rPr>
              <w:t>Yes</w:t>
            </w:r>
          </w:p>
        </w:tc>
        <w:tc>
          <w:tcPr>
            <w:tcW w:type="dxa" w:w="5472"/>
            <w:vAlign w:val="center"/>
            <w:tcMar>
              <w:top w:w="90" w:type="dxa"/>
              <w:start w:w="100" w:type="dxa"/>
              <w:bottom w:w="90" w:type="dxa"/>
              <w:end w:w="100" w:type="dxa"/>
            </w:tcMar>
            <w:shd w:fill="EAF2F8"/>
          </w:tcPr>
          <w:p>
            <w:pPr>
              <w:spacing w:after="0"/>
              <w:jc w:val="left"/>
            </w:pPr>
            <w:r>
              <w:rPr>
                <w:rFonts w:ascii="Arial" w:hAnsi="Arial"/>
                <w:b w:val="0"/>
                <w:color w:val="000000"/>
                <w:sz w:val="18"/>
              </w:rPr>
              <w:t>Scheme identifier expected by mdlPlanFile.</w:t>
            </w:r>
          </w:p>
        </w:tc>
      </w:tr>
      <w:tr>
        <w:tc>
          <w:tcPr>
            <w:tcW w:type="dxa" w:w="2015"/>
            <w:vAlign w:val="center"/>
            <w:tcMar>
              <w:top w:w="90" w:type="dxa"/>
              <w:start w:w="100" w:type="dxa"/>
              <w:bottom w:w="90" w:type="dxa"/>
              <w:end w:w="100" w:type="dxa"/>
            </w:tcMar>
          </w:tcPr>
          <w:p>
            <w:pPr>
              <w:spacing w:after="0"/>
              <w:jc w:val="center"/>
            </w:pPr>
            <w:r>
              <w:rPr>
                <w:rFonts w:ascii="Arial" w:hAnsi="Arial"/>
                <w:b w:val="0"/>
                <w:color w:val="000000"/>
                <w:sz w:val="18"/>
              </w:rPr>
              <w:t>finYr</w:t>
            </w:r>
          </w:p>
        </w:tc>
        <w:tc>
          <w:tcPr>
            <w:tcW w:type="dxa" w:w="1440"/>
            <w:vAlign w:val="center"/>
            <w:tcMar>
              <w:top w:w="90" w:type="dxa"/>
              <w:start w:w="100" w:type="dxa"/>
              <w:bottom w:w="90" w:type="dxa"/>
              <w:end w:w="100" w:type="dxa"/>
            </w:tcMar>
          </w:tcPr>
          <w:p>
            <w:pPr>
              <w:spacing w:after="0"/>
              <w:jc w:val="center"/>
            </w:pPr>
            <w:r>
              <w:rPr>
                <w:rFonts w:ascii="Arial" w:hAnsi="Arial"/>
                <w:b w:val="0"/>
                <w:color w:val="000000"/>
                <w:sz w:val="18"/>
              </w:rPr>
              <w:t>string</w:t>
            </w:r>
          </w:p>
        </w:tc>
        <w:tc>
          <w:tcPr>
            <w:tcW w:type="dxa" w:w="1152"/>
            <w:vAlign w:val="center"/>
            <w:tcMar>
              <w:top w:w="90" w:type="dxa"/>
              <w:start w:w="100" w:type="dxa"/>
              <w:bottom w:w="90" w:type="dxa"/>
              <w:end w:w="100" w:type="dxa"/>
            </w:tcMar>
          </w:tcPr>
          <w:p>
            <w:pPr>
              <w:spacing w:after="0"/>
              <w:jc w:val="left"/>
            </w:pPr>
            <w:r>
              <w:rPr>
                <w:rFonts w:ascii="Arial" w:hAnsi="Arial"/>
                <w:b w:val="0"/>
                <w:color w:val="000000"/>
                <w:sz w:val="18"/>
              </w:rPr>
              <w:t>Yes</w:t>
            </w:r>
          </w:p>
        </w:tc>
        <w:tc>
          <w:tcPr>
            <w:tcW w:type="dxa" w:w="5472"/>
            <w:vAlign w:val="center"/>
            <w:tcMar>
              <w:top w:w="90" w:type="dxa"/>
              <w:start w:w="100" w:type="dxa"/>
              <w:bottom w:w="90" w:type="dxa"/>
              <w:end w:w="100" w:type="dxa"/>
            </w:tcMar>
          </w:tcPr>
          <w:p>
            <w:pPr>
              <w:spacing w:after="0"/>
              <w:jc w:val="left"/>
            </w:pPr>
            <w:r>
              <w:rPr>
                <w:rFonts w:ascii="Arial" w:hAnsi="Arial"/>
                <w:b w:val="0"/>
                <w:color w:val="000000"/>
                <w:sz w:val="18"/>
              </w:rPr>
              <w:t>Financial year expected by mdlPlanFile.</w:t>
            </w:r>
          </w:p>
        </w:tc>
      </w:tr>
    </w:tbl>
    <w:p>
      <w:pPr>
        <w:spacing w:after="20"/>
      </w:pPr>
    </w:p>
    <w:p>
      <w:r>
        <w:rPr>
          <w:rFonts w:ascii="Arial" w:hAnsi="Arial"/>
          <w:b w:val="0"/>
          <w:color w:val="000000"/>
          <w:sz w:val="21"/>
        </w:rPr>
        <w:t>UserId and DistrictCode are assigned from the token. The controller validates the .pdf extension, application/pdf MIME type and %PDF- file signature.</w:t>
      </w:r>
    </w:p>
    <w:p>
      <w:pPr>
        <w:pStyle w:val="CodeBlock"/>
        <w:keepLines/>
        <w:shd w:fill="F2F2F2"/>
      </w:pPr>
      <w:r>
        <w:rPr>
          <w:rFonts w:ascii="Courier New" w:hAnsi="Courier New"/>
          <w:b w:val="0"/>
          <w:color w:val="000000"/>
          <w:sz w:val="17"/>
        </w:rPr>
        <w:t>const form = new FormData();</w:t>
        <w:br/>
        <w:t>form.append('file', pdfFile, pdfFile.name);</w:t>
        <w:br/>
        <w:t>form.append('schemeCode', '5');</w:t>
        <w:br/>
        <w:t>form.append('finYr', '2026-27');</w:t>
      </w:r>
    </w:p>
    <w:p>
      <w:r>
        <w:br w:type="page"/>
      </w:r>
    </w:p>
    <w:p>
      <w:pPr>
        <w:pStyle w:val="Heading2"/>
        <w:keepNext/>
      </w:pPr>
      <w:r>
        <w:t>5.2 POST /ApprovePlanandUploadFile</w:t>
      </w:r>
    </w:p>
    <w:p>
      <w:r>
        <w:rPr>
          <w:rFonts w:ascii="Arial" w:hAnsi="Arial"/>
          <w:b w:val="0"/>
          <w:color w:val="000000"/>
          <w:sz w:val="21"/>
        </w:rPr>
        <w:t>Approves one district plan at state level and uploads the state PDF.</w:t>
      </w:r>
    </w:p>
    <w:p>
      <w:r>
        <w:rPr>
          <w:rFonts w:ascii="Arial" w:hAnsi="Arial"/>
          <w:b/>
          <w:color w:val="000000"/>
          <w:sz w:val="21"/>
        </w:rPr>
        <w:t>Access:</w:t>
      </w:r>
      <w:r>
        <w:rPr>
          <w:rFonts w:ascii="Arial" w:hAnsi="Arial"/>
          <w:b w:val="0"/>
          <w:color w:val="000000"/>
          <w:sz w:val="21"/>
        </w:rPr>
        <w:t xml:space="preserve"> state-level users only. The token DistrictCode must equal 0.</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15"/>
        <w:gridCol w:w="1440"/>
        <w:gridCol w:w="1152"/>
        <w:gridCol w:w="5472"/>
      </w:tblGrid>
      <w:tr>
        <w:trPr>
          <w:tblHeader w:val="true"/>
        </w:trPr>
        <w:tc>
          <w:tcPr>
            <w:tcW w:type="dxa" w:w="2015"/>
            <w:vAlign w:val="center"/>
            <w:shd w:fill="1F4E78"/>
            <w:tcMar>
              <w:top w:w="90" w:type="dxa"/>
              <w:start w:w="100" w:type="dxa"/>
              <w:bottom w:w="90" w:type="dxa"/>
              <w:end w:w="100" w:type="dxa"/>
            </w:tcMar>
          </w:tcPr>
          <w:p>
            <w:pPr>
              <w:spacing w:after="0"/>
              <w:jc w:val="center"/>
            </w:pPr>
            <w:r>
              <w:rPr>
                <w:rFonts w:ascii="Arial" w:hAnsi="Arial"/>
                <w:b/>
                <w:color w:val="FFFFFF"/>
                <w:sz w:val="18"/>
              </w:rPr>
              <w:t>Form field</w:t>
            </w:r>
          </w:p>
        </w:tc>
        <w:tc>
          <w:tcPr>
            <w:tcW w:type="dxa" w:w="1440"/>
            <w:vAlign w:val="center"/>
            <w:shd w:fill="1F4E78"/>
            <w:tcMar>
              <w:top w:w="90" w:type="dxa"/>
              <w:start w:w="100" w:type="dxa"/>
              <w:bottom w:w="90" w:type="dxa"/>
              <w:end w:w="100" w:type="dxa"/>
            </w:tcMar>
          </w:tcPr>
          <w:p>
            <w:pPr>
              <w:spacing w:after="0"/>
              <w:jc w:val="center"/>
            </w:pPr>
            <w:r>
              <w:rPr>
                <w:rFonts w:ascii="Arial" w:hAnsi="Arial"/>
                <w:b/>
                <w:color w:val="FFFFFF"/>
                <w:sz w:val="18"/>
              </w:rPr>
              <w:t>Type</w:t>
            </w:r>
          </w:p>
        </w:tc>
        <w:tc>
          <w:tcPr>
            <w:tcW w:type="dxa" w:w="1152"/>
            <w:vAlign w:val="center"/>
            <w:shd w:fill="1F4E78"/>
            <w:tcMar>
              <w:top w:w="90" w:type="dxa"/>
              <w:start w:w="100" w:type="dxa"/>
              <w:bottom w:w="90" w:type="dxa"/>
              <w:end w:w="100" w:type="dxa"/>
            </w:tcMar>
          </w:tcPr>
          <w:p>
            <w:pPr>
              <w:spacing w:after="0"/>
              <w:jc w:val="center"/>
            </w:pPr>
            <w:r>
              <w:rPr>
                <w:rFonts w:ascii="Arial" w:hAnsi="Arial"/>
                <w:b/>
                <w:color w:val="FFFFFF"/>
                <w:sz w:val="18"/>
              </w:rPr>
              <w:t>Required</w:t>
            </w:r>
          </w:p>
        </w:tc>
        <w:tc>
          <w:tcPr>
            <w:tcW w:type="dxa" w:w="5472"/>
            <w:vAlign w:val="center"/>
            <w:shd w:fill="1F4E78"/>
            <w:tcMar>
              <w:top w:w="90" w:type="dxa"/>
              <w:start w:w="100" w:type="dxa"/>
              <w:bottom w:w="90" w:type="dxa"/>
              <w:end w:w="100" w:type="dxa"/>
            </w:tcMar>
          </w:tcPr>
          <w:p>
            <w:pPr>
              <w:spacing w:after="0"/>
              <w:jc w:val="center"/>
            </w:pPr>
            <w:r>
              <w:rPr>
                <w:rFonts w:ascii="Arial" w:hAnsi="Arial"/>
                <w:b/>
                <w:color w:val="FFFFFF"/>
                <w:sz w:val="18"/>
              </w:rPr>
              <w:t>Description</w:t>
            </w:r>
          </w:p>
        </w:tc>
      </w:tr>
      <w:tr>
        <w:tc>
          <w:tcPr>
            <w:tcW w:type="dxa" w:w="2015"/>
            <w:vAlign w:val="center"/>
            <w:tcMar>
              <w:top w:w="90" w:type="dxa"/>
              <w:start w:w="100" w:type="dxa"/>
              <w:bottom w:w="90" w:type="dxa"/>
              <w:end w:w="100" w:type="dxa"/>
            </w:tcMar>
          </w:tcPr>
          <w:p>
            <w:pPr>
              <w:spacing w:after="0"/>
              <w:jc w:val="center"/>
            </w:pPr>
            <w:r>
              <w:rPr>
                <w:rFonts w:ascii="Arial" w:hAnsi="Arial"/>
                <w:b w:val="0"/>
                <w:color w:val="000000"/>
                <w:sz w:val="18"/>
              </w:rPr>
              <w:t>file</w:t>
            </w:r>
          </w:p>
        </w:tc>
        <w:tc>
          <w:tcPr>
            <w:tcW w:type="dxa" w:w="1440"/>
            <w:vAlign w:val="center"/>
            <w:tcMar>
              <w:top w:w="90" w:type="dxa"/>
              <w:start w:w="100" w:type="dxa"/>
              <w:bottom w:w="90" w:type="dxa"/>
              <w:end w:w="100" w:type="dxa"/>
            </w:tcMar>
          </w:tcPr>
          <w:p>
            <w:pPr>
              <w:spacing w:after="0"/>
              <w:jc w:val="center"/>
            </w:pPr>
            <w:r>
              <w:rPr>
                <w:rFonts w:ascii="Arial" w:hAnsi="Arial"/>
                <w:b w:val="0"/>
                <w:color w:val="000000"/>
                <w:sz w:val="18"/>
              </w:rPr>
              <w:t>PDF file</w:t>
            </w:r>
          </w:p>
        </w:tc>
        <w:tc>
          <w:tcPr>
            <w:tcW w:type="dxa" w:w="1152"/>
            <w:vAlign w:val="center"/>
            <w:tcMar>
              <w:top w:w="90" w:type="dxa"/>
              <w:start w:w="100" w:type="dxa"/>
              <w:bottom w:w="90" w:type="dxa"/>
              <w:end w:w="100" w:type="dxa"/>
            </w:tcMar>
          </w:tcPr>
          <w:p>
            <w:pPr>
              <w:spacing w:after="0"/>
              <w:jc w:val="left"/>
            </w:pPr>
            <w:r>
              <w:rPr>
                <w:rFonts w:ascii="Arial" w:hAnsi="Arial"/>
                <w:b w:val="0"/>
                <w:color w:val="000000"/>
                <w:sz w:val="18"/>
              </w:rPr>
              <w:t>Yes</w:t>
            </w:r>
          </w:p>
        </w:tc>
        <w:tc>
          <w:tcPr>
            <w:tcW w:type="dxa" w:w="5472"/>
            <w:vAlign w:val="center"/>
            <w:tcMar>
              <w:top w:w="90" w:type="dxa"/>
              <w:start w:w="100" w:type="dxa"/>
              <w:bottom w:w="90" w:type="dxa"/>
              <w:end w:w="100" w:type="dxa"/>
            </w:tcMar>
          </w:tcPr>
          <w:p>
            <w:pPr>
              <w:spacing w:after="0"/>
              <w:jc w:val="left"/>
            </w:pPr>
            <w:r>
              <w:rPr>
                <w:rFonts w:ascii="Arial" w:hAnsi="Arial"/>
                <w:b w:val="0"/>
                <w:color w:val="000000"/>
                <w:sz w:val="18"/>
              </w:rPr>
              <w:t>Valid PDF, maximum 5 MB.</w:t>
            </w:r>
          </w:p>
        </w:tc>
      </w:tr>
      <w:tr>
        <w:tc>
          <w:tcPr>
            <w:tcW w:type="dxa" w:w="2015"/>
            <w:vAlign w:val="center"/>
            <w:tcMar>
              <w:top w:w="90" w:type="dxa"/>
              <w:start w:w="100" w:type="dxa"/>
              <w:bottom w:w="90" w:type="dxa"/>
              <w:end w:w="100" w:type="dxa"/>
            </w:tcMar>
            <w:shd w:fill="EAF2F8"/>
          </w:tcPr>
          <w:p>
            <w:pPr>
              <w:spacing w:after="0"/>
              <w:jc w:val="center"/>
            </w:pPr>
            <w:r>
              <w:rPr>
                <w:rFonts w:ascii="Arial" w:hAnsi="Arial"/>
                <w:b w:val="0"/>
                <w:color w:val="000000"/>
                <w:sz w:val="18"/>
              </w:rPr>
              <w:t>schemeCode</w:t>
            </w:r>
          </w:p>
        </w:tc>
        <w:tc>
          <w:tcPr>
            <w:tcW w:type="dxa" w:w="1440"/>
            <w:vAlign w:val="center"/>
            <w:tcMar>
              <w:top w:w="90" w:type="dxa"/>
              <w:start w:w="100" w:type="dxa"/>
              <w:bottom w:w="90" w:type="dxa"/>
              <w:end w:w="100" w:type="dxa"/>
            </w:tcMar>
            <w:shd w:fill="EAF2F8"/>
          </w:tcPr>
          <w:p>
            <w:pPr>
              <w:spacing w:after="0"/>
              <w:jc w:val="center"/>
            </w:pPr>
            <w:r>
              <w:rPr>
                <w:rFonts w:ascii="Arial" w:hAnsi="Arial"/>
                <w:b w:val="0"/>
                <w:color w:val="000000"/>
                <w:sz w:val="18"/>
              </w:rPr>
              <w:t>integer</w:t>
            </w:r>
          </w:p>
        </w:tc>
        <w:tc>
          <w:tcPr>
            <w:tcW w:type="dxa" w:w="1152"/>
            <w:vAlign w:val="center"/>
            <w:tcMar>
              <w:top w:w="90" w:type="dxa"/>
              <w:start w:w="100" w:type="dxa"/>
              <w:bottom w:w="90" w:type="dxa"/>
              <w:end w:w="100" w:type="dxa"/>
            </w:tcMar>
            <w:shd w:fill="EAF2F8"/>
          </w:tcPr>
          <w:p>
            <w:pPr>
              <w:spacing w:after="0"/>
              <w:jc w:val="left"/>
            </w:pPr>
            <w:r>
              <w:rPr>
                <w:rFonts w:ascii="Arial" w:hAnsi="Arial"/>
                <w:b w:val="0"/>
                <w:color w:val="000000"/>
                <w:sz w:val="18"/>
              </w:rPr>
              <w:t>Yes</w:t>
            </w:r>
          </w:p>
        </w:tc>
        <w:tc>
          <w:tcPr>
            <w:tcW w:type="dxa" w:w="5472"/>
            <w:vAlign w:val="center"/>
            <w:tcMar>
              <w:top w:w="90" w:type="dxa"/>
              <w:start w:w="100" w:type="dxa"/>
              <w:bottom w:w="90" w:type="dxa"/>
              <w:end w:w="100" w:type="dxa"/>
            </w:tcMar>
            <w:shd w:fill="EAF2F8"/>
          </w:tcPr>
          <w:p>
            <w:pPr>
              <w:spacing w:after="0"/>
              <w:jc w:val="left"/>
            </w:pPr>
            <w:r>
              <w:rPr>
                <w:rFonts w:ascii="Arial" w:hAnsi="Arial"/>
                <w:b w:val="0"/>
                <w:color w:val="000000"/>
                <w:sz w:val="18"/>
              </w:rPr>
              <w:t>Scheme identifier.</w:t>
            </w:r>
          </w:p>
        </w:tc>
      </w:tr>
      <w:tr>
        <w:tc>
          <w:tcPr>
            <w:tcW w:type="dxa" w:w="2015"/>
            <w:vAlign w:val="center"/>
            <w:tcMar>
              <w:top w:w="90" w:type="dxa"/>
              <w:start w:w="100" w:type="dxa"/>
              <w:bottom w:w="90" w:type="dxa"/>
              <w:end w:w="100" w:type="dxa"/>
            </w:tcMar>
          </w:tcPr>
          <w:p>
            <w:pPr>
              <w:spacing w:after="0"/>
              <w:jc w:val="center"/>
            </w:pPr>
            <w:r>
              <w:rPr>
                <w:rFonts w:ascii="Arial" w:hAnsi="Arial"/>
                <w:b w:val="0"/>
                <w:color w:val="000000"/>
                <w:sz w:val="18"/>
              </w:rPr>
              <w:t>finYr</w:t>
            </w:r>
          </w:p>
        </w:tc>
        <w:tc>
          <w:tcPr>
            <w:tcW w:type="dxa" w:w="1440"/>
            <w:vAlign w:val="center"/>
            <w:tcMar>
              <w:top w:w="90" w:type="dxa"/>
              <w:start w:w="100" w:type="dxa"/>
              <w:bottom w:w="90" w:type="dxa"/>
              <w:end w:w="100" w:type="dxa"/>
            </w:tcMar>
          </w:tcPr>
          <w:p>
            <w:pPr>
              <w:spacing w:after="0"/>
              <w:jc w:val="center"/>
            </w:pPr>
            <w:r>
              <w:rPr>
                <w:rFonts w:ascii="Arial" w:hAnsi="Arial"/>
                <w:b w:val="0"/>
                <w:color w:val="000000"/>
                <w:sz w:val="18"/>
              </w:rPr>
              <w:t>string</w:t>
            </w:r>
          </w:p>
        </w:tc>
        <w:tc>
          <w:tcPr>
            <w:tcW w:type="dxa" w:w="1152"/>
            <w:vAlign w:val="center"/>
            <w:tcMar>
              <w:top w:w="90" w:type="dxa"/>
              <w:start w:w="100" w:type="dxa"/>
              <w:bottom w:w="90" w:type="dxa"/>
              <w:end w:w="100" w:type="dxa"/>
            </w:tcMar>
          </w:tcPr>
          <w:p>
            <w:pPr>
              <w:spacing w:after="0"/>
              <w:jc w:val="left"/>
            </w:pPr>
            <w:r>
              <w:rPr>
                <w:rFonts w:ascii="Arial" w:hAnsi="Arial"/>
                <w:b w:val="0"/>
                <w:color w:val="000000"/>
                <w:sz w:val="18"/>
              </w:rPr>
              <w:t>Yes</w:t>
            </w:r>
          </w:p>
        </w:tc>
        <w:tc>
          <w:tcPr>
            <w:tcW w:type="dxa" w:w="5472"/>
            <w:vAlign w:val="center"/>
            <w:tcMar>
              <w:top w:w="90" w:type="dxa"/>
              <w:start w:w="100" w:type="dxa"/>
              <w:bottom w:w="90" w:type="dxa"/>
              <w:end w:w="100" w:type="dxa"/>
            </w:tcMar>
          </w:tcPr>
          <w:p>
            <w:pPr>
              <w:spacing w:after="0"/>
              <w:jc w:val="left"/>
            </w:pPr>
            <w:r>
              <w:rPr>
                <w:rFonts w:ascii="Arial" w:hAnsi="Arial"/>
                <w:b w:val="0"/>
                <w:color w:val="000000"/>
                <w:sz w:val="18"/>
              </w:rPr>
              <w:t>Financial year.</w:t>
            </w:r>
          </w:p>
        </w:tc>
      </w:tr>
      <w:tr>
        <w:tc>
          <w:tcPr>
            <w:tcW w:type="dxa" w:w="2015"/>
            <w:vAlign w:val="center"/>
            <w:tcMar>
              <w:top w:w="90" w:type="dxa"/>
              <w:start w:w="100" w:type="dxa"/>
              <w:bottom w:w="90" w:type="dxa"/>
              <w:end w:w="100" w:type="dxa"/>
            </w:tcMar>
            <w:shd w:fill="EAF2F8"/>
          </w:tcPr>
          <w:p>
            <w:pPr>
              <w:spacing w:after="0"/>
              <w:jc w:val="center"/>
            </w:pPr>
            <w:r>
              <w:rPr>
                <w:rFonts w:ascii="Arial" w:hAnsi="Arial"/>
                <w:b w:val="0"/>
                <w:color w:val="000000"/>
                <w:sz w:val="18"/>
              </w:rPr>
              <w:t>districtCode</w:t>
            </w:r>
          </w:p>
        </w:tc>
        <w:tc>
          <w:tcPr>
            <w:tcW w:type="dxa" w:w="1440"/>
            <w:vAlign w:val="center"/>
            <w:tcMar>
              <w:top w:w="90" w:type="dxa"/>
              <w:start w:w="100" w:type="dxa"/>
              <w:bottom w:w="90" w:type="dxa"/>
              <w:end w:w="100" w:type="dxa"/>
            </w:tcMar>
            <w:shd w:fill="EAF2F8"/>
          </w:tcPr>
          <w:p>
            <w:pPr>
              <w:spacing w:after="0"/>
              <w:jc w:val="center"/>
            </w:pPr>
            <w:r>
              <w:rPr>
                <w:rFonts w:ascii="Arial" w:hAnsi="Arial"/>
                <w:b w:val="0"/>
                <w:color w:val="000000"/>
                <w:sz w:val="18"/>
              </w:rPr>
              <w:t>string</w:t>
            </w:r>
          </w:p>
        </w:tc>
        <w:tc>
          <w:tcPr>
            <w:tcW w:type="dxa" w:w="1152"/>
            <w:vAlign w:val="center"/>
            <w:tcMar>
              <w:top w:w="90" w:type="dxa"/>
              <w:start w:w="100" w:type="dxa"/>
              <w:bottom w:w="90" w:type="dxa"/>
              <w:end w:w="100" w:type="dxa"/>
            </w:tcMar>
            <w:shd w:fill="EAF2F8"/>
          </w:tcPr>
          <w:p>
            <w:pPr>
              <w:spacing w:after="0"/>
              <w:jc w:val="left"/>
            </w:pPr>
            <w:r>
              <w:rPr>
                <w:rFonts w:ascii="Arial" w:hAnsi="Arial"/>
                <w:b w:val="0"/>
                <w:color w:val="000000"/>
                <w:sz w:val="18"/>
              </w:rPr>
              <w:t>Yes</w:t>
            </w:r>
          </w:p>
        </w:tc>
        <w:tc>
          <w:tcPr>
            <w:tcW w:type="dxa" w:w="5472"/>
            <w:vAlign w:val="center"/>
            <w:tcMar>
              <w:top w:w="90" w:type="dxa"/>
              <w:start w:w="100" w:type="dxa"/>
              <w:bottom w:w="90" w:type="dxa"/>
              <w:end w:w="100" w:type="dxa"/>
            </w:tcMar>
            <w:shd w:fill="EAF2F8"/>
          </w:tcPr>
          <w:p>
            <w:pPr>
              <w:spacing w:after="0"/>
              <w:jc w:val="left"/>
            </w:pPr>
            <w:r>
              <w:rPr>
                <w:rFonts w:ascii="Arial" w:hAnsi="Arial"/>
                <w:b w:val="0"/>
                <w:color w:val="000000"/>
                <w:sz w:val="18"/>
              </w:rPr>
              <w:t>District whose plan is being approved.</w:t>
            </w:r>
          </w:p>
        </w:tc>
      </w:tr>
    </w:tbl>
    <w:p>
      <w:pPr>
        <w:spacing w:after="20"/>
      </w:pPr>
    </w:p>
    <w:p>
      <w:pPr>
        <w:pStyle w:val="CodeBlock"/>
        <w:keepLines/>
        <w:shd w:fill="F2F2F2"/>
      </w:pPr>
      <w:r>
        <w:rPr>
          <w:rFonts w:ascii="Courier New" w:hAnsi="Courier New"/>
          <w:b w:val="0"/>
          <w:color w:val="000000"/>
          <w:sz w:val="17"/>
        </w:rPr>
        <w:t>const form = new FormData();</w:t>
        <w:br/>
        <w:t>form.append('file', pdfFile, pdfFile.name);</w:t>
        <w:br/>
        <w:t>form.append('schemeCode', '5');</w:t>
        <w:br/>
        <w:t>form.append('finYr', '2026-27');</w:t>
        <w:br/>
        <w:t>form.append('districtCode', '12');</w:t>
      </w:r>
    </w:p>
    <w:p>
      <w:pPr>
        <w:pStyle w:val="Heading2"/>
        <w:keepNext/>
      </w:pPr>
      <w:r>
        <w:t>5.3 POST /ApprovePlanandUploadFileMultiple</w:t>
      </w:r>
    </w:p>
    <w:p>
      <w:r>
        <w:rPr>
          <w:rFonts w:ascii="Arial" w:hAnsi="Arial"/>
          <w:b w:val="0"/>
          <w:color w:val="000000"/>
          <w:sz w:val="21"/>
        </w:rPr>
        <w:t>Approves multiple selected plans at state level using one uploaded state PDF.</w:t>
      </w:r>
    </w:p>
    <w:p>
      <w:r>
        <w:rPr>
          <w:rFonts w:ascii="Arial" w:hAnsi="Arial"/>
          <w:b/>
          <w:color w:val="000000"/>
          <w:sz w:val="21"/>
        </w:rPr>
        <w:t>Access:</w:t>
      </w:r>
      <w:r>
        <w:rPr>
          <w:rFonts w:ascii="Arial" w:hAnsi="Arial"/>
          <w:b w:val="0"/>
          <w:color w:val="000000"/>
          <w:sz w:val="21"/>
        </w:rPr>
        <w:t xml:space="preserve"> state-level users only. The token DistrictCode must equal 0.</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15"/>
        <w:gridCol w:w="1440"/>
        <w:gridCol w:w="1152"/>
        <w:gridCol w:w="5472"/>
      </w:tblGrid>
      <w:tr>
        <w:trPr>
          <w:tblHeader w:val="true"/>
        </w:trPr>
        <w:tc>
          <w:tcPr>
            <w:tcW w:type="dxa" w:w="2015"/>
            <w:vAlign w:val="center"/>
            <w:shd w:fill="1F4E78"/>
            <w:tcMar>
              <w:top w:w="90" w:type="dxa"/>
              <w:start w:w="100" w:type="dxa"/>
              <w:bottom w:w="90" w:type="dxa"/>
              <w:end w:w="100" w:type="dxa"/>
            </w:tcMar>
          </w:tcPr>
          <w:p>
            <w:pPr>
              <w:spacing w:after="0"/>
              <w:jc w:val="center"/>
            </w:pPr>
            <w:r>
              <w:rPr>
                <w:rFonts w:ascii="Arial" w:hAnsi="Arial"/>
                <w:b/>
                <w:color w:val="FFFFFF"/>
                <w:sz w:val="18"/>
              </w:rPr>
              <w:t>Form field</w:t>
            </w:r>
          </w:p>
        </w:tc>
        <w:tc>
          <w:tcPr>
            <w:tcW w:type="dxa" w:w="1440"/>
            <w:vAlign w:val="center"/>
            <w:shd w:fill="1F4E78"/>
            <w:tcMar>
              <w:top w:w="90" w:type="dxa"/>
              <w:start w:w="100" w:type="dxa"/>
              <w:bottom w:w="90" w:type="dxa"/>
              <w:end w:w="100" w:type="dxa"/>
            </w:tcMar>
          </w:tcPr>
          <w:p>
            <w:pPr>
              <w:spacing w:after="0"/>
              <w:jc w:val="center"/>
            </w:pPr>
            <w:r>
              <w:rPr>
                <w:rFonts w:ascii="Arial" w:hAnsi="Arial"/>
                <w:b/>
                <w:color w:val="FFFFFF"/>
                <w:sz w:val="18"/>
              </w:rPr>
              <w:t>Type</w:t>
            </w:r>
          </w:p>
        </w:tc>
        <w:tc>
          <w:tcPr>
            <w:tcW w:type="dxa" w:w="1152"/>
            <w:vAlign w:val="center"/>
            <w:shd w:fill="1F4E78"/>
            <w:tcMar>
              <w:top w:w="90" w:type="dxa"/>
              <w:start w:w="100" w:type="dxa"/>
              <w:bottom w:w="90" w:type="dxa"/>
              <w:end w:w="100" w:type="dxa"/>
            </w:tcMar>
          </w:tcPr>
          <w:p>
            <w:pPr>
              <w:spacing w:after="0"/>
              <w:jc w:val="center"/>
            </w:pPr>
            <w:r>
              <w:rPr>
                <w:rFonts w:ascii="Arial" w:hAnsi="Arial"/>
                <w:b/>
                <w:color w:val="FFFFFF"/>
                <w:sz w:val="18"/>
              </w:rPr>
              <w:t>Required</w:t>
            </w:r>
          </w:p>
        </w:tc>
        <w:tc>
          <w:tcPr>
            <w:tcW w:type="dxa" w:w="5472"/>
            <w:vAlign w:val="center"/>
            <w:shd w:fill="1F4E78"/>
            <w:tcMar>
              <w:top w:w="90" w:type="dxa"/>
              <w:start w:w="100" w:type="dxa"/>
              <w:bottom w:w="90" w:type="dxa"/>
              <w:end w:w="100" w:type="dxa"/>
            </w:tcMar>
          </w:tcPr>
          <w:p>
            <w:pPr>
              <w:spacing w:after="0"/>
              <w:jc w:val="center"/>
            </w:pPr>
            <w:r>
              <w:rPr>
                <w:rFonts w:ascii="Arial" w:hAnsi="Arial"/>
                <w:b/>
                <w:color w:val="FFFFFF"/>
                <w:sz w:val="18"/>
              </w:rPr>
              <w:t>Description</w:t>
            </w:r>
          </w:p>
        </w:tc>
      </w:tr>
      <w:tr>
        <w:tc>
          <w:tcPr>
            <w:tcW w:type="dxa" w:w="2015"/>
            <w:vAlign w:val="center"/>
            <w:tcMar>
              <w:top w:w="90" w:type="dxa"/>
              <w:start w:w="100" w:type="dxa"/>
              <w:bottom w:w="90" w:type="dxa"/>
              <w:end w:w="100" w:type="dxa"/>
            </w:tcMar>
          </w:tcPr>
          <w:p>
            <w:pPr>
              <w:spacing w:after="0"/>
              <w:jc w:val="center"/>
            </w:pPr>
            <w:r>
              <w:rPr>
                <w:rFonts w:ascii="Arial" w:hAnsi="Arial"/>
                <w:b w:val="0"/>
                <w:color w:val="000000"/>
                <w:sz w:val="18"/>
              </w:rPr>
              <w:t>file</w:t>
            </w:r>
          </w:p>
        </w:tc>
        <w:tc>
          <w:tcPr>
            <w:tcW w:type="dxa" w:w="1440"/>
            <w:vAlign w:val="center"/>
            <w:tcMar>
              <w:top w:w="90" w:type="dxa"/>
              <w:start w:w="100" w:type="dxa"/>
              <w:bottom w:w="90" w:type="dxa"/>
              <w:end w:w="100" w:type="dxa"/>
            </w:tcMar>
          </w:tcPr>
          <w:p>
            <w:pPr>
              <w:spacing w:after="0"/>
              <w:jc w:val="center"/>
            </w:pPr>
            <w:r>
              <w:rPr>
                <w:rFonts w:ascii="Arial" w:hAnsi="Arial"/>
                <w:b w:val="0"/>
                <w:color w:val="000000"/>
                <w:sz w:val="18"/>
              </w:rPr>
              <w:t>PDF file</w:t>
            </w:r>
          </w:p>
        </w:tc>
        <w:tc>
          <w:tcPr>
            <w:tcW w:type="dxa" w:w="1152"/>
            <w:vAlign w:val="center"/>
            <w:tcMar>
              <w:top w:w="90" w:type="dxa"/>
              <w:start w:w="100" w:type="dxa"/>
              <w:bottom w:w="90" w:type="dxa"/>
              <w:end w:w="100" w:type="dxa"/>
            </w:tcMar>
          </w:tcPr>
          <w:p>
            <w:pPr>
              <w:spacing w:after="0"/>
              <w:jc w:val="left"/>
            </w:pPr>
            <w:r>
              <w:rPr>
                <w:rFonts w:ascii="Arial" w:hAnsi="Arial"/>
                <w:b w:val="0"/>
                <w:color w:val="000000"/>
                <w:sz w:val="18"/>
              </w:rPr>
              <w:t>Yes</w:t>
            </w:r>
          </w:p>
        </w:tc>
        <w:tc>
          <w:tcPr>
            <w:tcW w:type="dxa" w:w="5472"/>
            <w:vAlign w:val="center"/>
            <w:tcMar>
              <w:top w:w="90" w:type="dxa"/>
              <w:start w:w="100" w:type="dxa"/>
              <w:bottom w:w="90" w:type="dxa"/>
              <w:end w:w="100" w:type="dxa"/>
            </w:tcMar>
          </w:tcPr>
          <w:p>
            <w:pPr>
              <w:spacing w:after="0"/>
              <w:jc w:val="left"/>
            </w:pPr>
            <w:r>
              <w:rPr>
                <w:rFonts w:ascii="Arial" w:hAnsi="Arial"/>
                <w:b w:val="0"/>
                <w:color w:val="000000"/>
                <w:sz w:val="18"/>
              </w:rPr>
              <w:t>Valid PDF, maximum 5 MB.</w:t>
            </w:r>
          </w:p>
        </w:tc>
      </w:tr>
      <w:tr>
        <w:tc>
          <w:tcPr>
            <w:tcW w:type="dxa" w:w="2015"/>
            <w:vAlign w:val="center"/>
            <w:tcMar>
              <w:top w:w="90" w:type="dxa"/>
              <w:start w:w="100" w:type="dxa"/>
              <w:bottom w:w="90" w:type="dxa"/>
              <w:end w:w="100" w:type="dxa"/>
            </w:tcMar>
            <w:shd w:fill="EAF2F8"/>
          </w:tcPr>
          <w:p>
            <w:pPr>
              <w:spacing w:after="0"/>
              <w:jc w:val="center"/>
            </w:pPr>
            <w:r>
              <w:rPr>
                <w:rFonts w:ascii="Arial" w:hAnsi="Arial"/>
                <w:b w:val="0"/>
                <w:color w:val="000000"/>
                <w:sz w:val="18"/>
              </w:rPr>
              <w:t>plans</w:t>
            </w:r>
          </w:p>
        </w:tc>
        <w:tc>
          <w:tcPr>
            <w:tcW w:type="dxa" w:w="1440"/>
            <w:vAlign w:val="center"/>
            <w:tcMar>
              <w:top w:w="90" w:type="dxa"/>
              <w:start w:w="100" w:type="dxa"/>
              <w:bottom w:w="90" w:type="dxa"/>
              <w:end w:w="100" w:type="dxa"/>
            </w:tcMar>
            <w:shd w:fill="EAF2F8"/>
          </w:tcPr>
          <w:p>
            <w:pPr>
              <w:spacing w:after="0"/>
              <w:jc w:val="center"/>
            </w:pPr>
            <w:r>
              <w:rPr>
                <w:rFonts w:ascii="Arial" w:hAnsi="Arial"/>
                <w:b w:val="0"/>
                <w:color w:val="000000"/>
                <w:sz w:val="18"/>
              </w:rPr>
              <w:t>JSON string</w:t>
            </w:r>
          </w:p>
        </w:tc>
        <w:tc>
          <w:tcPr>
            <w:tcW w:type="dxa" w:w="1152"/>
            <w:vAlign w:val="center"/>
            <w:tcMar>
              <w:top w:w="90" w:type="dxa"/>
              <w:start w:w="100" w:type="dxa"/>
              <w:bottom w:w="90" w:type="dxa"/>
              <w:end w:w="100" w:type="dxa"/>
            </w:tcMar>
            <w:shd w:fill="EAF2F8"/>
          </w:tcPr>
          <w:p>
            <w:pPr>
              <w:spacing w:after="0"/>
              <w:jc w:val="left"/>
            </w:pPr>
            <w:r>
              <w:rPr>
                <w:rFonts w:ascii="Arial" w:hAnsi="Arial"/>
                <w:b w:val="0"/>
                <w:color w:val="000000"/>
                <w:sz w:val="18"/>
              </w:rPr>
              <w:t>Yes</w:t>
            </w:r>
          </w:p>
        </w:tc>
        <w:tc>
          <w:tcPr>
            <w:tcW w:type="dxa" w:w="5472"/>
            <w:vAlign w:val="center"/>
            <w:tcMar>
              <w:top w:w="90" w:type="dxa"/>
              <w:start w:w="100" w:type="dxa"/>
              <w:bottom w:w="90" w:type="dxa"/>
              <w:end w:w="100" w:type="dxa"/>
            </w:tcMar>
            <w:shd w:fill="EAF2F8"/>
          </w:tcPr>
          <w:p>
            <w:pPr>
              <w:spacing w:after="0"/>
              <w:jc w:val="left"/>
            </w:pPr>
            <w:r>
              <w:rPr>
                <w:rFonts w:ascii="Arial" w:hAnsi="Arial"/>
                <w:b w:val="0"/>
                <w:color w:val="000000"/>
                <w:sz w:val="18"/>
              </w:rPr>
              <w:t>A non-empty JSON array matching List&lt;SelectedPlan&gt;.</w:t>
            </w:r>
          </w:p>
        </w:tc>
      </w:tr>
    </w:tbl>
    <w:p>
      <w:pPr>
        <w:spacing w:after="20"/>
      </w:pPr>
    </w:p>
    <w:p>
      <w:pPr>
        <w:pStyle w:val="CodeBlock"/>
        <w:keepLines/>
        <w:shd w:fill="F2F2F2"/>
      </w:pPr>
      <w:r>
        <w:rPr>
          <w:rFonts w:ascii="Courier New" w:hAnsi="Courier New"/>
          <w:b w:val="0"/>
          <w:color w:val="000000"/>
          <w:sz w:val="17"/>
        </w:rPr>
        <w:t>const form = new FormData();</w:t>
        <w:br/>
        <w:t>form.append('file', pdfFile, pdfFile.name);</w:t>
        <w:br/>
        <w:t>form.append('plans', JSON.stringify(selectedPlans));</w:t>
      </w:r>
    </w:p>
    <w:p>
      <w:r>
        <w:rPr>
          <w:rFonts w:ascii="Arial" w:hAnsi="Arial"/>
          <w:b/>
          <w:color w:val="000000"/>
          <w:sz w:val="21"/>
        </w:rPr>
        <w:t>SelectedPlan model dependency:</w:t>
      </w:r>
      <w:r>
        <w:rPr>
          <w:rFonts w:ascii="Arial" w:hAnsi="Arial"/>
          <w:b w:val="0"/>
          <w:color w:val="000000"/>
          <w:sz w:val="21"/>
        </w:rPr>
        <w:t xml:space="preserve"> the attached controller does not define SelectedPlan. The Angular object keys must exactly match the C# SelectedPlan properties. Typical identifying values are districtCode, schemeCode and finYr, but the frontend team must copy the authoritative model definition before final binding.</w:t>
      </w:r>
    </w:p>
    <w:p>
      <w:r>
        <w:br w:type="page"/>
      </w:r>
    </w:p>
    <w:p>
      <w:pPr>
        <w:pStyle w:val="Heading1"/>
        <w:keepNext/>
      </w:pPr>
      <w:r>
        <w:t>6 Decision and Master Endpoints</w:t>
      </w:r>
    </w:p>
    <w:p>
      <w:pPr>
        <w:pStyle w:val="Heading2"/>
        <w:keepNext/>
      </w:pPr>
      <w:r>
        <w:t>6.1 POST /RejectPlan</w:t>
      </w:r>
    </w:p>
    <w:p>
      <w:r>
        <w:rPr>
          <w:rFonts w:ascii="Arial" w:hAnsi="Arial"/>
          <w:b w:val="0"/>
          <w:color w:val="000000"/>
          <w:sz w:val="21"/>
        </w:rPr>
        <w:t>Rejects a plan through the existing IPlan repository.</w:t>
      </w:r>
    </w:p>
    <w:p>
      <w:r>
        <w:rPr>
          <w:rFonts w:ascii="Arial" w:hAnsi="Arial"/>
          <w:b/>
          <w:color w:val="000000"/>
          <w:sz w:val="21"/>
        </w:rPr>
        <w:t>Access:</w:t>
      </w:r>
      <w:r>
        <w:rPr>
          <w:rFonts w:ascii="Arial" w:hAnsi="Arial"/>
          <w:b w:val="0"/>
          <w:color w:val="000000"/>
          <w:sz w:val="21"/>
        </w:rPr>
        <w:t xml:space="preserve"> state-level users only. The token DistrictCode must equal 0. The API adds CreatedBy and CreatedBySsoId.</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88"/>
        <w:gridCol w:w="1512"/>
        <w:gridCol w:w="1800"/>
        <w:gridCol w:w="4680"/>
      </w:tblGrid>
      <w:tr>
        <w:trPr>
          <w:tblHeader w:val="true"/>
        </w:trPr>
        <w:tc>
          <w:tcPr>
            <w:tcW w:type="dxa" w:w="2088"/>
            <w:vAlign w:val="center"/>
            <w:shd w:fill="1F4E78"/>
            <w:tcMar>
              <w:top w:w="90" w:type="dxa"/>
              <w:start w:w="100" w:type="dxa"/>
              <w:bottom w:w="90" w:type="dxa"/>
              <w:end w:w="100" w:type="dxa"/>
            </w:tcMar>
          </w:tcPr>
          <w:p>
            <w:pPr>
              <w:spacing w:after="0"/>
              <w:jc w:val="center"/>
            </w:pPr>
            <w:r>
              <w:rPr>
                <w:rFonts w:ascii="Arial" w:hAnsi="Arial"/>
                <w:b/>
                <w:color w:val="FFFFFF"/>
                <w:sz w:val="18"/>
              </w:rPr>
              <w:t>Body field</w:t>
            </w:r>
          </w:p>
        </w:tc>
        <w:tc>
          <w:tcPr>
            <w:tcW w:type="dxa" w:w="1512"/>
            <w:vAlign w:val="center"/>
            <w:shd w:fill="1F4E78"/>
            <w:tcMar>
              <w:top w:w="90" w:type="dxa"/>
              <w:start w:w="100" w:type="dxa"/>
              <w:bottom w:w="90" w:type="dxa"/>
              <w:end w:w="100" w:type="dxa"/>
            </w:tcMar>
          </w:tcPr>
          <w:p>
            <w:pPr>
              <w:spacing w:after="0"/>
              <w:jc w:val="center"/>
            </w:pPr>
            <w:r>
              <w:rPr>
                <w:rFonts w:ascii="Arial" w:hAnsi="Arial"/>
                <w:b/>
                <w:color w:val="FFFFFF"/>
                <w:sz w:val="18"/>
              </w:rPr>
              <w:t>Type</w:t>
            </w:r>
          </w:p>
        </w:tc>
        <w:tc>
          <w:tcPr>
            <w:tcW w:type="dxa" w:w="1800"/>
            <w:vAlign w:val="center"/>
            <w:shd w:fill="1F4E78"/>
            <w:tcMar>
              <w:top w:w="90" w:type="dxa"/>
              <w:start w:w="100" w:type="dxa"/>
              <w:bottom w:w="90" w:type="dxa"/>
              <w:end w:w="100" w:type="dxa"/>
            </w:tcMar>
          </w:tcPr>
          <w:p>
            <w:pPr>
              <w:spacing w:after="0"/>
              <w:jc w:val="center"/>
            </w:pPr>
            <w:r>
              <w:rPr>
                <w:rFonts w:ascii="Arial" w:hAnsi="Arial"/>
                <w:b/>
                <w:color w:val="FFFFFF"/>
                <w:sz w:val="18"/>
              </w:rPr>
              <w:t>Required</w:t>
            </w:r>
          </w:p>
        </w:tc>
        <w:tc>
          <w:tcPr>
            <w:tcW w:type="dxa" w:w="4680"/>
            <w:vAlign w:val="center"/>
            <w:shd w:fill="1F4E78"/>
            <w:tcMar>
              <w:top w:w="90" w:type="dxa"/>
              <w:start w:w="100" w:type="dxa"/>
              <w:bottom w:w="90" w:type="dxa"/>
              <w:end w:w="100" w:type="dxa"/>
            </w:tcMar>
          </w:tcPr>
          <w:p>
            <w:pPr>
              <w:spacing w:after="0"/>
              <w:jc w:val="center"/>
            </w:pPr>
            <w:r>
              <w:rPr>
                <w:rFonts w:ascii="Arial" w:hAnsi="Arial"/>
                <w:b/>
                <w:color w:val="FFFFFF"/>
                <w:sz w:val="18"/>
              </w:rPr>
              <w:t>Description</w:t>
            </w:r>
          </w:p>
        </w:tc>
      </w:tr>
      <w:tr>
        <w:tc>
          <w:tcPr>
            <w:tcW w:type="dxa" w:w="2088"/>
            <w:vAlign w:val="center"/>
            <w:tcMar>
              <w:top w:w="90" w:type="dxa"/>
              <w:start w:w="100" w:type="dxa"/>
              <w:bottom w:w="90" w:type="dxa"/>
              <w:end w:w="100" w:type="dxa"/>
            </w:tcMar>
          </w:tcPr>
          <w:p>
            <w:pPr>
              <w:spacing w:after="0"/>
              <w:jc w:val="center"/>
            </w:pPr>
            <w:r>
              <w:rPr>
                <w:rFonts w:ascii="Arial" w:hAnsi="Arial"/>
                <w:b w:val="0"/>
                <w:color w:val="000000"/>
                <w:sz w:val="18"/>
              </w:rPr>
              <w:t>schemeCode</w:t>
            </w:r>
          </w:p>
        </w:tc>
        <w:tc>
          <w:tcPr>
            <w:tcW w:type="dxa" w:w="1512"/>
            <w:vAlign w:val="center"/>
            <w:tcMar>
              <w:top w:w="90" w:type="dxa"/>
              <w:start w:w="100" w:type="dxa"/>
              <w:bottom w:w="90" w:type="dxa"/>
              <w:end w:w="100" w:type="dxa"/>
            </w:tcMar>
          </w:tcPr>
          <w:p>
            <w:pPr>
              <w:spacing w:after="0"/>
              <w:jc w:val="center"/>
            </w:pPr>
            <w:r>
              <w:rPr>
                <w:rFonts w:ascii="Arial" w:hAnsi="Arial"/>
                <w:b w:val="0"/>
                <w:color w:val="000000"/>
                <w:sz w:val="18"/>
              </w:rPr>
              <w:t>integer</w:t>
            </w:r>
          </w:p>
        </w:tc>
        <w:tc>
          <w:tcPr>
            <w:tcW w:type="dxa" w:w="1800"/>
            <w:vAlign w:val="center"/>
            <w:tcMar>
              <w:top w:w="90" w:type="dxa"/>
              <w:start w:w="100" w:type="dxa"/>
              <w:bottom w:w="90" w:type="dxa"/>
              <w:end w:w="100" w:type="dxa"/>
            </w:tcMar>
          </w:tcPr>
          <w:p>
            <w:pPr>
              <w:spacing w:after="0"/>
              <w:jc w:val="left"/>
            </w:pPr>
            <w:r>
              <w:rPr>
                <w:rFonts w:ascii="Arial" w:hAnsi="Arial"/>
                <w:b w:val="0"/>
                <w:color w:val="000000"/>
                <w:sz w:val="18"/>
              </w:rPr>
              <w:t>Model-dependent</w:t>
            </w:r>
          </w:p>
        </w:tc>
        <w:tc>
          <w:tcPr>
            <w:tcW w:type="dxa" w:w="4680"/>
            <w:vAlign w:val="center"/>
            <w:tcMar>
              <w:top w:w="90" w:type="dxa"/>
              <w:start w:w="100" w:type="dxa"/>
              <w:bottom w:w="90" w:type="dxa"/>
              <w:end w:w="100" w:type="dxa"/>
            </w:tcMar>
          </w:tcPr>
          <w:p>
            <w:pPr>
              <w:spacing w:after="0"/>
              <w:jc w:val="left"/>
            </w:pPr>
            <w:r>
              <w:rPr>
                <w:rFonts w:ascii="Arial" w:hAnsi="Arial"/>
                <w:b w:val="0"/>
                <w:color w:val="000000"/>
                <w:sz w:val="18"/>
              </w:rPr>
              <w:t>Scheme identifier used by mdlPlanFile.</w:t>
            </w:r>
          </w:p>
        </w:tc>
      </w:tr>
      <w:tr>
        <w:tc>
          <w:tcPr>
            <w:tcW w:type="dxa" w:w="2088"/>
            <w:vAlign w:val="center"/>
            <w:tcMar>
              <w:top w:w="90" w:type="dxa"/>
              <w:start w:w="100" w:type="dxa"/>
              <w:bottom w:w="90" w:type="dxa"/>
              <w:end w:w="100" w:type="dxa"/>
            </w:tcMar>
            <w:shd w:fill="EAF2F8"/>
          </w:tcPr>
          <w:p>
            <w:pPr>
              <w:spacing w:after="0"/>
              <w:jc w:val="center"/>
            </w:pPr>
            <w:r>
              <w:rPr>
                <w:rFonts w:ascii="Arial" w:hAnsi="Arial"/>
                <w:b w:val="0"/>
                <w:color w:val="000000"/>
                <w:sz w:val="18"/>
              </w:rPr>
              <w:t>finYr</w:t>
            </w:r>
          </w:p>
        </w:tc>
        <w:tc>
          <w:tcPr>
            <w:tcW w:type="dxa" w:w="1512"/>
            <w:vAlign w:val="center"/>
            <w:tcMar>
              <w:top w:w="90" w:type="dxa"/>
              <w:start w:w="100" w:type="dxa"/>
              <w:bottom w:w="90" w:type="dxa"/>
              <w:end w:w="100" w:type="dxa"/>
            </w:tcMar>
            <w:shd w:fill="EAF2F8"/>
          </w:tcPr>
          <w:p>
            <w:pPr>
              <w:spacing w:after="0"/>
              <w:jc w:val="center"/>
            </w:pPr>
            <w:r>
              <w:rPr>
                <w:rFonts w:ascii="Arial" w:hAnsi="Arial"/>
                <w:b w:val="0"/>
                <w:color w:val="000000"/>
                <w:sz w:val="18"/>
              </w:rPr>
              <w:t>string</w:t>
            </w:r>
          </w:p>
        </w:tc>
        <w:tc>
          <w:tcPr>
            <w:tcW w:type="dxa" w:w="1800"/>
            <w:vAlign w:val="center"/>
            <w:tcMar>
              <w:top w:w="90" w:type="dxa"/>
              <w:start w:w="100" w:type="dxa"/>
              <w:bottom w:w="90" w:type="dxa"/>
              <w:end w:w="100" w:type="dxa"/>
            </w:tcMar>
            <w:shd w:fill="EAF2F8"/>
          </w:tcPr>
          <w:p>
            <w:pPr>
              <w:spacing w:after="0"/>
              <w:jc w:val="left"/>
            </w:pPr>
            <w:r>
              <w:rPr>
                <w:rFonts w:ascii="Arial" w:hAnsi="Arial"/>
                <w:b w:val="0"/>
                <w:color w:val="000000"/>
                <w:sz w:val="18"/>
              </w:rPr>
              <w:t>Model-dependent</w:t>
            </w:r>
          </w:p>
        </w:tc>
        <w:tc>
          <w:tcPr>
            <w:tcW w:type="dxa" w:w="4680"/>
            <w:vAlign w:val="center"/>
            <w:tcMar>
              <w:top w:w="90" w:type="dxa"/>
              <w:start w:w="100" w:type="dxa"/>
              <w:bottom w:w="90" w:type="dxa"/>
              <w:end w:w="100" w:type="dxa"/>
            </w:tcMar>
            <w:shd w:fill="EAF2F8"/>
          </w:tcPr>
          <w:p>
            <w:pPr>
              <w:spacing w:after="0"/>
              <w:jc w:val="left"/>
            </w:pPr>
            <w:r>
              <w:rPr>
                <w:rFonts w:ascii="Arial" w:hAnsi="Arial"/>
                <w:b w:val="0"/>
                <w:color w:val="000000"/>
                <w:sz w:val="18"/>
              </w:rPr>
              <w:t>Financial year.</w:t>
            </w:r>
          </w:p>
        </w:tc>
      </w:tr>
      <w:tr>
        <w:tc>
          <w:tcPr>
            <w:tcW w:type="dxa" w:w="2088"/>
            <w:vAlign w:val="center"/>
            <w:tcMar>
              <w:top w:w="90" w:type="dxa"/>
              <w:start w:w="100" w:type="dxa"/>
              <w:bottom w:w="90" w:type="dxa"/>
              <w:end w:w="100" w:type="dxa"/>
            </w:tcMar>
          </w:tcPr>
          <w:p>
            <w:pPr>
              <w:spacing w:after="0"/>
              <w:jc w:val="center"/>
            </w:pPr>
            <w:r>
              <w:rPr>
                <w:rFonts w:ascii="Arial" w:hAnsi="Arial"/>
                <w:b w:val="0"/>
                <w:color w:val="000000"/>
                <w:sz w:val="18"/>
              </w:rPr>
              <w:t>districtCode</w:t>
            </w:r>
          </w:p>
        </w:tc>
        <w:tc>
          <w:tcPr>
            <w:tcW w:type="dxa" w:w="1512"/>
            <w:vAlign w:val="center"/>
            <w:tcMar>
              <w:top w:w="90" w:type="dxa"/>
              <w:start w:w="100" w:type="dxa"/>
              <w:bottom w:w="90" w:type="dxa"/>
              <w:end w:w="100" w:type="dxa"/>
            </w:tcMar>
          </w:tcPr>
          <w:p>
            <w:pPr>
              <w:spacing w:after="0"/>
              <w:jc w:val="center"/>
            </w:pPr>
            <w:r>
              <w:rPr>
                <w:rFonts w:ascii="Arial" w:hAnsi="Arial"/>
                <w:b w:val="0"/>
                <w:color w:val="000000"/>
                <w:sz w:val="18"/>
              </w:rPr>
              <w:t>string</w:t>
            </w:r>
          </w:p>
        </w:tc>
        <w:tc>
          <w:tcPr>
            <w:tcW w:type="dxa" w:w="1800"/>
            <w:vAlign w:val="center"/>
            <w:tcMar>
              <w:top w:w="90" w:type="dxa"/>
              <w:start w:w="100" w:type="dxa"/>
              <w:bottom w:w="90" w:type="dxa"/>
              <w:end w:w="100" w:type="dxa"/>
            </w:tcMar>
          </w:tcPr>
          <w:p>
            <w:pPr>
              <w:spacing w:after="0"/>
              <w:jc w:val="left"/>
            </w:pPr>
            <w:r>
              <w:rPr>
                <w:rFonts w:ascii="Arial" w:hAnsi="Arial"/>
                <w:b w:val="0"/>
                <w:color w:val="000000"/>
                <w:sz w:val="18"/>
              </w:rPr>
              <w:t>Model-dependent</w:t>
            </w:r>
          </w:p>
        </w:tc>
        <w:tc>
          <w:tcPr>
            <w:tcW w:type="dxa" w:w="4680"/>
            <w:vAlign w:val="center"/>
            <w:tcMar>
              <w:top w:w="90" w:type="dxa"/>
              <w:start w:w="100" w:type="dxa"/>
              <w:bottom w:w="90" w:type="dxa"/>
              <w:end w:w="100" w:type="dxa"/>
            </w:tcMar>
          </w:tcPr>
          <w:p>
            <w:pPr>
              <w:spacing w:after="0"/>
              <w:jc w:val="left"/>
            </w:pPr>
            <w:r>
              <w:rPr>
                <w:rFonts w:ascii="Arial" w:hAnsi="Arial"/>
                <w:b w:val="0"/>
                <w:color w:val="000000"/>
                <w:sz w:val="18"/>
              </w:rPr>
              <w:t>District whose plan is rejected.</w:t>
            </w:r>
          </w:p>
        </w:tc>
      </w:tr>
      <w:tr>
        <w:tc>
          <w:tcPr>
            <w:tcW w:type="dxa" w:w="2088"/>
            <w:vAlign w:val="center"/>
            <w:tcMar>
              <w:top w:w="90" w:type="dxa"/>
              <w:start w:w="100" w:type="dxa"/>
              <w:bottom w:w="90" w:type="dxa"/>
              <w:end w:w="100" w:type="dxa"/>
            </w:tcMar>
            <w:shd w:fill="EAF2F8"/>
          </w:tcPr>
          <w:p>
            <w:pPr>
              <w:spacing w:after="0"/>
              <w:jc w:val="center"/>
            </w:pPr>
            <w:r>
              <w:rPr>
                <w:rFonts w:ascii="Arial" w:hAnsi="Arial"/>
                <w:b w:val="0"/>
                <w:color w:val="000000"/>
                <w:sz w:val="18"/>
              </w:rPr>
              <w:t>rejection field</w:t>
            </w:r>
          </w:p>
        </w:tc>
        <w:tc>
          <w:tcPr>
            <w:tcW w:type="dxa" w:w="1512"/>
            <w:vAlign w:val="center"/>
            <w:tcMar>
              <w:top w:w="90" w:type="dxa"/>
              <w:start w:w="100" w:type="dxa"/>
              <w:bottom w:w="90" w:type="dxa"/>
              <w:end w:w="100" w:type="dxa"/>
            </w:tcMar>
            <w:shd w:fill="EAF2F8"/>
          </w:tcPr>
          <w:p>
            <w:pPr>
              <w:spacing w:after="0"/>
              <w:jc w:val="center"/>
            </w:pPr>
            <w:r>
              <w:rPr>
                <w:rFonts w:ascii="Arial" w:hAnsi="Arial"/>
                <w:b w:val="0"/>
                <w:color w:val="000000"/>
                <w:sz w:val="18"/>
              </w:rPr>
              <w:t>string</w:t>
            </w:r>
          </w:p>
        </w:tc>
        <w:tc>
          <w:tcPr>
            <w:tcW w:type="dxa" w:w="1800"/>
            <w:vAlign w:val="center"/>
            <w:tcMar>
              <w:top w:w="90" w:type="dxa"/>
              <w:start w:w="100" w:type="dxa"/>
              <w:bottom w:w="90" w:type="dxa"/>
              <w:end w:w="100" w:type="dxa"/>
            </w:tcMar>
            <w:shd w:fill="EAF2F8"/>
          </w:tcPr>
          <w:p>
            <w:pPr>
              <w:spacing w:after="0"/>
              <w:jc w:val="left"/>
            </w:pPr>
            <w:r>
              <w:rPr>
                <w:rFonts w:ascii="Arial" w:hAnsi="Arial"/>
                <w:b w:val="0"/>
                <w:color w:val="000000"/>
                <w:sz w:val="18"/>
              </w:rPr>
              <w:t>Business-dependent</w:t>
            </w:r>
          </w:p>
        </w:tc>
        <w:tc>
          <w:tcPr>
            <w:tcW w:type="dxa" w:w="4680"/>
            <w:vAlign w:val="center"/>
            <w:tcMar>
              <w:top w:w="90" w:type="dxa"/>
              <w:start w:w="100" w:type="dxa"/>
              <w:bottom w:w="90" w:type="dxa"/>
              <w:end w:w="100" w:type="dxa"/>
            </w:tcMar>
            <w:shd w:fill="EAF2F8"/>
          </w:tcPr>
          <w:p>
            <w:pPr>
              <w:spacing w:after="0"/>
              <w:jc w:val="left"/>
            </w:pPr>
            <w:r>
              <w:rPr>
                <w:rFonts w:ascii="Arial" w:hAnsi="Arial"/>
                <w:b w:val="0"/>
                <w:color w:val="000000"/>
                <w:sz w:val="18"/>
              </w:rPr>
              <w:t>Use the exact rejection reason or remarks property declared by mdlPlanFile.</w:t>
            </w:r>
          </w:p>
        </w:tc>
      </w:tr>
    </w:tbl>
    <w:p>
      <w:pPr>
        <w:spacing w:after="20"/>
      </w:pPr>
    </w:p>
    <w:p>
      <w:pPr>
        <w:pStyle w:val="CodeBlock"/>
        <w:keepLines/>
        <w:shd w:fill="F2F2F2"/>
      </w:pPr>
      <w:r>
        <w:rPr>
          <w:rFonts w:ascii="Courier New" w:hAnsi="Courier New"/>
          <w:b w:val="0"/>
          <w:color w:val="000000"/>
          <w:sz w:val="17"/>
        </w:rPr>
        <w:t>POST /api/IwmsWeb/RejectPlan</w:t>
        <w:br/>
        <w:br/>
        <w:t>{</w:t>
        <w:br/>
        <w:t xml:space="preserve">  "schemeCode": 5,</w:t>
        <w:br/>
        <w:t xml:space="preserve">  "finYr": "2026-27",</w:t>
        <w:br/>
        <w:t xml:space="preserve">  "districtCode": "12"</w:t>
        <w:br/>
        <w:t>}</w:t>
      </w:r>
    </w:p>
    <w:p>
      <w:r>
        <w:rPr>
          <w:rFonts w:ascii="Arial" w:hAnsi="Arial"/>
          <w:b w:val="0"/>
          <w:color w:val="000000"/>
          <w:sz w:val="21"/>
        </w:rPr>
        <w:t>Add any mandatory rejection-reason field defined in mdlPlanFile. The controller source alone does not expose its property name.</w:t>
      </w:r>
    </w:p>
    <w:p>
      <w:r>
        <w:br w:type="page"/>
      </w:r>
    </w:p>
    <w:p>
      <w:pPr>
        <w:pStyle w:val="Heading2"/>
        <w:keepNext/>
      </w:pPr>
      <w:r>
        <w:t>6.2 POST /RevertPlan</w:t>
      </w:r>
    </w:p>
    <w:p>
      <w:r>
        <w:rPr>
          <w:rFonts w:ascii="Arial" w:hAnsi="Arial"/>
          <w:b w:val="0"/>
          <w:color w:val="000000"/>
          <w:sz w:val="21"/>
        </w:rPr>
        <w:t>Reverts a plan through the existing IPlan repository.</w:t>
      </w:r>
    </w:p>
    <w:p>
      <w:r>
        <w:rPr>
          <w:rFonts w:ascii="Arial" w:hAnsi="Arial"/>
          <w:b/>
          <w:color w:val="000000"/>
          <w:sz w:val="21"/>
        </w:rPr>
        <w:t>Access:</w:t>
      </w:r>
      <w:r>
        <w:rPr>
          <w:rFonts w:ascii="Arial" w:hAnsi="Arial"/>
          <w:b w:val="0"/>
          <w:color w:val="000000"/>
          <w:sz w:val="21"/>
        </w:rPr>
        <w:t xml:space="preserve"> any authenticated internal user. The API adds CreatedBy from the token.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88"/>
        <w:gridCol w:w="1512"/>
        <w:gridCol w:w="1800"/>
        <w:gridCol w:w="4680"/>
      </w:tblGrid>
      <w:tr>
        <w:trPr>
          <w:tblHeader w:val="true"/>
        </w:trPr>
        <w:tc>
          <w:tcPr>
            <w:tcW w:type="dxa" w:w="2088"/>
            <w:vAlign w:val="center"/>
            <w:shd w:fill="1F4E78"/>
            <w:tcMar>
              <w:top w:w="90" w:type="dxa"/>
              <w:start w:w="100" w:type="dxa"/>
              <w:bottom w:w="90" w:type="dxa"/>
              <w:end w:w="100" w:type="dxa"/>
            </w:tcMar>
          </w:tcPr>
          <w:p>
            <w:pPr>
              <w:spacing w:after="0"/>
              <w:jc w:val="center"/>
            </w:pPr>
            <w:r>
              <w:rPr>
                <w:rFonts w:ascii="Arial" w:hAnsi="Arial"/>
                <w:b/>
                <w:color w:val="FFFFFF"/>
                <w:sz w:val="18"/>
              </w:rPr>
              <w:t>Body field</w:t>
            </w:r>
          </w:p>
        </w:tc>
        <w:tc>
          <w:tcPr>
            <w:tcW w:type="dxa" w:w="1512"/>
            <w:vAlign w:val="center"/>
            <w:shd w:fill="1F4E78"/>
            <w:tcMar>
              <w:top w:w="90" w:type="dxa"/>
              <w:start w:w="100" w:type="dxa"/>
              <w:bottom w:w="90" w:type="dxa"/>
              <w:end w:w="100" w:type="dxa"/>
            </w:tcMar>
          </w:tcPr>
          <w:p>
            <w:pPr>
              <w:spacing w:after="0"/>
              <w:jc w:val="center"/>
            </w:pPr>
            <w:r>
              <w:rPr>
                <w:rFonts w:ascii="Arial" w:hAnsi="Arial"/>
                <w:b/>
                <w:color w:val="FFFFFF"/>
                <w:sz w:val="18"/>
              </w:rPr>
              <w:t>Type</w:t>
            </w:r>
          </w:p>
        </w:tc>
        <w:tc>
          <w:tcPr>
            <w:tcW w:type="dxa" w:w="1800"/>
            <w:vAlign w:val="center"/>
            <w:shd w:fill="1F4E78"/>
            <w:tcMar>
              <w:top w:w="90" w:type="dxa"/>
              <w:start w:w="100" w:type="dxa"/>
              <w:bottom w:w="90" w:type="dxa"/>
              <w:end w:w="100" w:type="dxa"/>
            </w:tcMar>
          </w:tcPr>
          <w:p>
            <w:pPr>
              <w:spacing w:after="0"/>
              <w:jc w:val="center"/>
            </w:pPr>
            <w:r>
              <w:rPr>
                <w:rFonts w:ascii="Arial" w:hAnsi="Arial"/>
                <w:b/>
                <w:color w:val="FFFFFF"/>
                <w:sz w:val="18"/>
              </w:rPr>
              <w:t>Required</w:t>
            </w:r>
          </w:p>
        </w:tc>
        <w:tc>
          <w:tcPr>
            <w:tcW w:type="dxa" w:w="4680"/>
            <w:vAlign w:val="center"/>
            <w:shd w:fill="1F4E78"/>
            <w:tcMar>
              <w:top w:w="90" w:type="dxa"/>
              <w:start w:w="100" w:type="dxa"/>
              <w:bottom w:w="90" w:type="dxa"/>
              <w:end w:w="100" w:type="dxa"/>
            </w:tcMar>
          </w:tcPr>
          <w:p>
            <w:pPr>
              <w:spacing w:after="0"/>
              <w:jc w:val="center"/>
            </w:pPr>
            <w:r>
              <w:rPr>
                <w:rFonts w:ascii="Arial" w:hAnsi="Arial"/>
                <w:b/>
                <w:color w:val="FFFFFF"/>
                <w:sz w:val="18"/>
              </w:rPr>
              <w:t>Description</w:t>
            </w:r>
          </w:p>
        </w:tc>
      </w:tr>
      <w:tr>
        <w:tc>
          <w:tcPr>
            <w:tcW w:type="dxa" w:w="2088"/>
            <w:vAlign w:val="center"/>
            <w:tcMar>
              <w:top w:w="90" w:type="dxa"/>
              <w:start w:w="100" w:type="dxa"/>
              <w:bottom w:w="90" w:type="dxa"/>
              <w:end w:w="100" w:type="dxa"/>
            </w:tcMar>
          </w:tcPr>
          <w:p>
            <w:pPr>
              <w:spacing w:after="0"/>
              <w:jc w:val="center"/>
            </w:pPr>
            <w:r>
              <w:rPr>
                <w:rFonts w:ascii="Arial" w:hAnsi="Arial"/>
                <w:b w:val="0"/>
                <w:color w:val="000000"/>
                <w:sz w:val="18"/>
              </w:rPr>
              <w:t>schemeCode</w:t>
            </w:r>
          </w:p>
        </w:tc>
        <w:tc>
          <w:tcPr>
            <w:tcW w:type="dxa" w:w="1512"/>
            <w:vAlign w:val="center"/>
            <w:tcMar>
              <w:top w:w="90" w:type="dxa"/>
              <w:start w:w="100" w:type="dxa"/>
              <w:bottom w:w="90" w:type="dxa"/>
              <w:end w:w="100" w:type="dxa"/>
            </w:tcMar>
          </w:tcPr>
          <w:p>
            <w:pPr>
              <w:spacing w:after="0"/>
              <w:jc w:val="center"/>
            </w:pPr>
            <w:r>
              <w:rPr>
                <w:rFonts w:ascii="Arial" w:hAnsi="Arial"/>
                <w:b w:val="0"/>
                <w:color w:val="000000"/>
                <w:sz w:val="18"/>
              </w:rPr>
              <w:t>integer</w:t>
            </w:r>
          </w:p>
        </w:tc>
        <w:tc>
          <w:tcPr>
            <w:tcW w:type="dxa" w:w="1800"/>
            <w:vAlign w:val="center"/>
            <w:tcMar>
              <w:top w:w="90" w:type="dxa"/>
              <w:start w:w="100" w:type="dxa"/>
              <w:bottom w:w="90" w:type="dxa"/>
              <w:end w:w="100" w:type="dxa"/>
            </w:tcMar>
          </w:tcPr>
          <w:p>
            <w:pPr>
              <w:spacing w:after="0"/>
              <w:jc w:val="left"/>
            </w:pPr>
            <w:r>
              <w:rPr>
                <w:rFonts w:ascii="Arial" w:hAnsi="Arial"/>
                <w:b w:val="0"/>
                <w:color w:val="000000"/>
                <w:sz w:val="18"/>
              </w:rPr>
              <w:t>Model-dependent</w:t>
            </w:r>
          </w:p>
        </w:tc>
        <w:tc>
          <w:tcPr>
            <w:tcW w:type="dxa" w:w="4680"/>
            <w:vAlign w:val="center"/>
            <w:tcMar>
              <w:top w:w="90" w:type="dxa"/>
              <w:start w:w="100" w:type="dxa"/>
              <w:bottom w:w="90" w:type="dxa"/>
              <w:end w:w="100" w:type="dxa"/>
            </w:tcMar>
          </w:tcPr>
          <w:p>
            <w:pPr>
              <w:spacing w:after="0"/>
              <w:jc w:val="left"/>
            </w:pPr>
            <w:r>
              <w:rPr>
                <w:rFonts w:ascii="Arial" w:hAnsi="Arial"/>
                <w:b w:val="0"/>
                <w:color w:val="000000"/>
                <w:sz w:val="18"/>
              </w:rPr>
              <w:t>Scheme identifier used by mdlPlanFile.</w:t>
            </w:r>
          </w:p>
        </w:tc>
      </w:tr>
      <w:tr>
        <w:tc>
          <w:tcPr>
            <w:tcW w:type="dxa" w:w="2088"/>
            <w:vAlign w:val="center"/>
            <w:tcMar>
              <w:top w:w="90" w:type="dxa"/>
              <w:start w:w="100" w:type="dxa"/>
              <w:bottom w:w="90" w:type="dxa"/>
              <w:end w:w="100" w:type="dxa"/>
            </w:tcMar>
            <w:shd w:fill="EAF2F8"/>
          </w:tcPr>
          <w:p>
            <w:pPr>
              <w:spacing w:after="0"/>
              <w:jc w:val="center"/>
            </w:pPr>
            <w:r>
              <w:rPr>
                <w:rFonts w:ascii="Arial" w:hAnsi="Arial"/>
                <w:b w:val="0"/>
                <w:color w:val="000000"/>
                <w:sz w:val="18"/>
              </w:rPr>
              <w:t>finYr</w:t>
            </w:r>
          </w:p>
        </w:tc>
        <w:tc>
          <w:tcPr>
            <w:tcW w:type="dxa" w:w="1512"/>
            <w:vAlign w:val="center"/>
            <w:tcMar>
              <w:top w:w="90" w:type="dxa"/>
              <w:start w:w="100" w:type="dxa"/>
              <w:bottom w:w="90" w:type="dxa"/>
              <w:end w:w="100" w:type="dxa"/>
            </w:tcMar>
            <w:shd w:fill="EAF2F8"/>
          </w:tcPr>
          <w:p>
            <w:pPr>
              <w:spacing w:after="0"/>
              <w:jc w:val="center"/>
            </w:pPr>
            <w:r>
              <w:rPr>
                <w:rFonts w:ascii="Arial" w:hAnsi="Arial"/>
                <w:b w:val="0"/>
                <w:color w:val="000000"/>
                <w:sz w:val="18"/>
              </w:rPr>
              <w:t>string</w:t>
            </w:r>
          </w:p>
        </w:tc>
        <w:tc>
          <w:tcPr>
            <w:tcW w:type="dxa" w:w="1800"/>
            <w:vAlign w:val="center"/>
            <w:tcMar>
              <w:top w:w="90" w:type="dxa"/>
              <w:start w:w="100" w:type="dxa"/>
              <w:bottom w:w="90" w:type="dxa"/>
              <w:end w:w="100" w:type="dxa"/>
            </w:tcMar>
            <w:shd w:fill="EAF2F8"/>
          </w:tcPr>
          <w:p>
            <w:pPr>
              <w:spacing w:after="0"/>
              <w:jc w:val="left"/>
            </w:pPr>
            <w:r>
              <w:rPr>
                <w:rFonts w:ascii="Arial" w:hAnsi="Arial"/>
                <w:b w:val="0"/>
                <w:color w:val="000000"/>
                <w:sz w:val="18"/>
              </w:rPr>
              <w:t>Model-dependent</w:t>
            </w:r>
          </w:p>
        </w:tc>
        <w:tc>
          <w:tcPr>
            <w:tcW w:type="dxa" w:w="4680"/>
            <w:vAlign w:val="center"/>
            <w:tcMar>
              <w:top w:w="90" w:type="dxa"/>
              <w:start w:w="100" w:type="dxa"/>
              <w:bottom w:w="90" w:type="dxa"/>
              <w:end w:w="100" w:type="dxa"/>
            </w:tcMar>
            <w:shd w:fill="EAF2F8"/>
          </w:tcPr>
          <w:p>
            <w:pPr>
              <w:spacing w:after="0"/>
              <w:jc w:val="left"/>
            </w:pPr>
            <w:r>
              <w:rPr>
                <w:rFonts w:ascii="Arial" w:hAnsi="Arial"/>
                <w:b w:val="0"/>
                <w:color w:val="000000"/>
                <w:sz w:val="18"/>
              </w:rPr>
              <w:t>Financial year.</w:t>
            </w:r>
          </w:p>
        </w:tc>
      </w:tr>
      <w:tr>
        <w:tc>
          <w:tcPr>
            <w:tcW w:type="dxa" w:w="2088"/>
            <w:vAlign w:val="center"/>
            <w:tcMar>
              <w:top w:w="90" w:type="dxa"/>
              <w:start w:w="100" w:type="dxa"/>
              <w:bottom w:w="90" w:type="dxa"/>
              <w:end w:w="100" w:type="dxa"/>
            </w:tcMar>
          </w:tcPr>
          <w:p>
            <w:pPr>
              <w:spacing w:after="0"/>
              <w:jc w:val="center"/>
            </w:pPr>
            <w:r>
              <w:rPr>
                <w:rFonts w:ascii="Arial" w:hAnsi="Arial"/>
                <w:b w:val="0"/>
                <w:color w:val="000000"/>
                <w:sz w:val="18"/>
              </w:rPr>
              <w:t>districtCode</w:t>
            </w:r>
          </w:p>
        </w:tc>
        <w:tc>
          <w:tcPr>
            <w:tcW w:type="dxa" w:w="1512"/>
            <w:vAlign w:val="center"/>
            <w:tcMar>
              <w:top w:w="90" w:type="dxa"/>
              <w:start w:w="100" w:type="dxa"/>
              <w:bottom w:w="90" w:type="dxa"/>
              <w:end w:w="100" w:type="dxa"/>
            </w:tcMar>
          </w:tcPr>
          <w:p>
            <w:pPr>
              <w:spacing w:after="0"/>
              <w:jc w:val="center"/>
            </w:pPr>
            <w:r>
              <w:rPr>
                <w:rFonts w:ascii="Arial" w:hAnsi="Arial"/>
                <w:b w:val="0"/>
                <w:color w:val="000000"/>
                <w:sz w:val="18"/>
              </w:rPr>
              <w:t>string</w:t>
            </w:r>
          </w:p>
        </w:tc>
        <w:tc>
          <w:tcPr>
            <w:tcW w:type="dxa" w:w="1800"/>
            <w:vAlign w:val="center"/>
            <w:tcMar>
              <w:top w:w="90" w:type="dxa"/>
              <w:start w:w="100" w:type="dxa"/>
              <w:bottom w:w="90" w:type="dxa"/>
              <w:end w:w="100" w:type="dxa"/>
            </w:tcMar>
          </w:tcPr>
          <w:p>
            <w:pPr>
              <w:spacing w:after="0"/>
              <w:jc w:val="left"/>
            </w:pPr>
            <w:r>
              <w:rPr>
                <w:rFonts w:ascii="Arial" w:hAnsi="Arial"/>
                <w:b w:val="0"/>
                <w:color w:val="000000"/>
                <w:sz w:val="18"/>
              </w:rPr>
              <w:t>Model-dependent</w:t>
            </w:r>
          </w:p>
        </w:tc>
        <w:tc>
          <w:tcPr>
            <w:tcW w:type="dxa" w:w="4680"/>
            <w:vAlign w:val="center"/>
            <w:tcMar>
              <w:top w:w="90" w:type="dxa"/>
              <w:start w:w="100" w:type="dxa"/>
              <w:bottom w:w="90" w:type="dxa"/>
              <w:end w:w="100" w:type="dxa"/>
            </w:tcMar>
          </w:tcPr>
          <w:p>
            <w:pPr>
              <w:spacing w:after="0"/>
              <w:jc w:val="left"/>
            </w:pPr>
            <w:r>
              <w:rPr>
                <w:rFonts w:ascii="Arial" w:hAnsi="Arial"/>
                <w:b w:val="0"/>
                <w:color w:val="000000"/>
                <w:sz w:val="18"/>
              </w:rPr>
              <w:t>District associated with the plan.</w:t>
            </w:r>
          </w:p>
        </w:tc>
      </w:tr>
      <w:tr>
        <w:tc>
          <w:tcPr>
            <w:tcW w:type="dxa" w:w="2088"/>
            <w:vAlign w:val="center"/>
            <w:tcMar>
              <w:top w:w="90" w:type="dxa"/>
              <w:start w:w="100" w:type="dxa"/>
              <w:bottom w:w="90" w:type="dxa"/>
              <w:end w:w="100" w:type="dxa"/>
            </w:tcMar>
            <w:shd w:fill="EAF2F8"/>
          </w:tcPr>
          <w:p>
            <w:pPr>
              <w:spacing w:after="0"/>
              <w:jc w:val="center"/>
            </w:pPr>
            <w:r>
              <w:rPr>
                <w:rFonts w:ascii="Arial" w:hAnsi="Arial"/>
                <w:b w:val="0"/>
                <w:color w:val="000000"/>
                <w:sz w:val="18"/>
              </w:rPr>
              <w:t>reason</w:t>
            </w:r>
          </w:p>
        </w:tc>
        <w:tc>
          <w:tcPr>
            <w:tcW w:type="dxa" w:w="1512"/>
            <w:vAlign w:val="center"/>
            <w:tcMar>
              <w:top w:w="90" w:type="dxa"/>
              <w:start w:w="100" w:type="dxa"/>
              <w:bottom w:w="90" w:type="dxa"/>
              <w:end w:w="100" w:type="dxa"/>
            </w:tcMar>
            <w:shd w:fill="EAF2F8"/>
          </w:tcPr>
          <w:p>
            <w:pPr>
              <w:spacing w:after="0"/>
              <w:jc w:val="center"/>
            </w:pPr>
            <w:r>
              <w:rPr>
                <w:rFonts w:ascii="Arial" w:hAnsi="Arial"/>
                <w:b w:val="0"/>
                <w:color w:val="000000"/>
                <w:sz w:val="18"/>
              </w:rPr>
              <w:t>string</w:t>
            </w:r>
          </w:p>
        </w:tc>
        <w:tc>
          <w:tcPr>
            <w:tcW w:type="dxa" w:w="1800"/>
            <w:vAlign w:val="center"/>
            <w:tcMar>
              <w:top w:w="90" w:type="dxa"/>
              <w:start w:w="100" w:type="dxa"/>
              <w:bottom w:w="90" w:type="dxa"/>
              <w:end w:w="100" w:type="dxa"/>
            </w:tcMar>
            <w:shd w:fill="EAF2F8"/>
          </w:tcPr>
          <w:p>
            <w:pPr>
              <w:spacing w:after="0"/>
              <w:jc w:val="left"/>
            </w:pPr>
            <w:r>
              <w:rPr>
                <w:rFonts w:ascii="Arial" w:hAnsi="Arial"/>
                <w:b w:val="0"/>
                <w:color w:val="000000"/>
                <w:sz w:val="18"/>
              </w:rPr>
              <w:t>Business-dependent</w:t>
            </w:r>
          </w:p>
        </w:tc>
        <w:tc>
          <w:tcPr>
            <w:tcW w:type="dxa" w:w="4680"/>
            <w:vAlign w:val="center"/>
            <w:tcMar>
              <w:top w:w="90" w:type="dxa"/>
              <w:start w:w="100" w:type="dxa"/>
              <w:bottom w:w="90" w:type="dxa"/>
              <w:end w:w="100" w:type="dxa"/>
            </w:tcMar>
            <w:shd w:fill="EAF2F8"/>
          </w:tcPr>
          <w:p>
            <w:pPr>
              <w:spacing w:after="0"/>
              <w:jc w:val="left"/>
            </w:pPr>
            <w:r>
              <w:rPr>
                <w:rFonts w:ascii="Arial" w:hAnsi="Arial"/>
                <w:b w:val="0"/>
                <w:color w:val="000000"/>
                <w:sz w:val="18"/>
              </w:rPr>
              <w:t>Use the exact remarks/reason property declared by mdlPlanFile.</w:t>
            </w:r>
          </w:p>
        </w:tc>
      </w:tr>
    </w:tbl>
    <w:p>
      <w:pPr>
        <w:spacing w:after="20"/>
      </w:pPr>
    </w:p>
    <w:p>
      <w:pPr>
        <w:pStyle w:val="CodeBlock"/>
        <w:keepLines/>
        <w:shd w:fill="F2F2F2"/>
      </w:pPr>
      <w:r>
        <w:rPr>
          <w:rFonts w:ascii="Courier New" w:hAnsi="Courier New"/>
          <w:b w:val="0"/>
          <w:color w:val="000000"/>
          <w:sz w:val="17"/>
        </w:rPr>
        <w:t>POST /api/IwmsWeb/RevertPlan</w:t>
        <w:br/>
        <w:br/>
        <w:t>{</w:t>
        <w:br/>
        <w:t xml:space="preserve">  "schemeCode": 5,</w:t>
        <w:br/>
        <w:t xml:space="preserve">  "finYr": "2026-27",</w:t>
        <w:br/>
        <w:t xml:space="preserve">  "districtCode": "12"</w:t>
        <w:br/>
        <w:t>}</w:t>
      </w:r>
    </w:p>
    <w:p>
      <w:r>
        <w:br w:type="page"/>
      </w:r>
    </w:p>
    <w:p>
      <w:pPr>
        <w:pStyle w:val="Heading2"/>
        <w:keepNext/>
      </w:pPr>
      <w:r>
        <w:t>6.3 GET /BudgetTypeList</w:t>
      </w:r>
    </w:p>
    <w:p>
      <w:r>
        <w:rPr>
          <w:rFonts w:ascii="Arial" w:hAnsi="Arial"/>
          <w:b w:val="0"/>
          <w:color w:val="000000"/>
          <w:sz w:val="21"/>
        </w:rPr>
        <w:t>Returns the complete MstPlanBudgetType master list.</w:t>
      </w:r>
    </w:p>
    <w:p>
      <w:r>
        <w:rPr>
          <w:rFonts w:ascii="Arial" w:hAnsi="Arial"/>
          <w:b/>
          <w:color w:val="000000"/>
          <w:sz w:val="21"/>
        </w:rPr>
        <w:t>Request parameters:</w:t>
      </w:r>
      <w:r>
        <w:rPr>
          <w:rFonts w:ascii="Arial" w:hAnsi="Arial"/>
          <w:b w:val="0"/>
          <w:color w:val="000000"/>
          <w:sz w:val="21"/>
        </w:rPr>
        <w:t xml:space="preserve"> none. Authentication is still required.</w:t>
      </w:r>
    </w:p>
    <w:p>
      <w:pPr>
        <w:pStyle w:val="CodeBlock"/>
        <w:keepLines/>
        <w:shd w:fill="F2F2F2"/>
      </w:pPr>
      <w:r>
        <w:rPr>
          <w:rFonts w:ascii="Courier New" w:hAnsi="Courier New"/>
          <w:b w:val="0"/>
          <w:color w:val="000000"/>
          <w:sz w:val="17"/>
        </w:rPr>
        <w:t>GET /api/IwmsWeb/BudgetTypeList</w:t>
      </w:r>
    </w:p>
    <w:p>
      <w:r>
        <w:rPr>
          <w:rFonts w:ascii="Arial" w:hAnsi="Arial"/>
          <w:b/>
          <w:color w:val="000000"/>
          <w:sz w:val="21"/>
        </w:rPr>
        <w:t>Success response:</w:t>
      </w:r>
      <w:r>
        <w:rPr>
          <w:rFonts w:ascii="Arial" w:hAnsi="Arial"/>
          <w:b w:val="0"/>
          <w:color w:val="000000"/>
          <w:sz w:val="21"/>
        </w:rPr>
        <w:t xml:space="preserve"> HTTP 200 with success, count and data array.</w:t>
      </w:r>
    </w:p>
    <w:p>
      <w:pPr>
        <w:pStyle w:val="Heading2"/>
        <w:keepNext/>
      </w:pPr>
      <w:r>
        <w:t>6.4 POST /GetApprovedPlanListOfWork</w:t>
      </w:r>
    </w:p>
    <w:p>
      <w:r>
        <w:rPr>
          <w:rFonts w:ascii="Arial" w:hAnsi="Arial"/>
          <w:b w:val="0"/>
          <w:color w:val="000000"/>
          <w:sz w:val="21"/>
        </w:rPr>
        <w:t>Returns approved plan/work records using the existing mdlPlan filters and configured hexKey.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88"/>
        <w:gridCol w:w="1512"/>
        <w:gridCol w:w="1800"/>
        <w:gridCol w:w="4680"/>
      </w:tblGrid>
      <w:tr>
        <w:trPr>
          <w:tblHeader w:val="true"/>
        </w:trPr>
        <w:tc>
          <w:tcPr>
            <w:tcW w:type="dxa" w:w="2088"/>
            <w:vAlign w:val="center"/>
            <w:shd w:fill="1F4E78"/>
            <w:tcMar>
              <w:top w:w="90" w:type="dxa"/>
              <w:start w:w="100" w:type="dxa"/>
              <w:bottom w:w="90" w:type="dxa"/>
              <w:end w:w="100" w:type="dxa"/>
            </w:tcMar>
          </w:tcPr>
          <w:p>
            <w:pPr>
              <w:spacing w:after="0"/>
              <w:jc w:val="center"/>
            </w:pPr>
            <w:r>
              <w:rPr>
                <w:rFonts w:ascii="Arial" w:hAnsi="Arial"/>
                <w:b/>
                <w:color w:val="FFFFFF"/>
                <w:sz w:val="18"/>
              </w:rPr>
              <w:t>Body field</w:t>
            </w:r>
          </w:p>
        </w:tc>
        <w:tc>
          <w:tcPr>
            <w:tcW w:type="dxa" w:w="1512"/>
            <w:vAlign w:val="center"/>
            <w:shd w:fill="1F4E78"/>
            <w:tcMar>
              <w:top w:w="90" w:type="dxa"/>
              <w:start w:w="100" w:type="dxa"/>
              <w:bottom w:w="90" w:type="dxa"/>
              <w:end w:w="100" w:type="dxa"/>
            </w:tcMar>
          </w:tcPr>
          <w:p>
            <w:pPr>
              <w:spacing w:after="0"/>
              <w:jc w:val="center"/>
            </w:pPr>
            <w:r>
              <w:rPr>
                <w:rFonts w:ascii="Arial" w:hAnsi="Arial"/>
                <w:b/>
                <w:color w:val="FFFFFF"/>
                <w:sz w:val="18"/>
              </w:rPr>
              <w:t>Type</w:t>
            </w:r>
          </w:p>
        </w:tc>
        <w:tc>
          <w:tcPr>
            <w:tcW w:type="dxa" w:w="1800"/>
            <w:vAlign w:val="center"/>
            <w:shd w:fill="1F4E78"/>
            <w:tcMar>
              <w:top w:w="90" w:type="dxa"/>
              <w:start w:w="100" w:type="dxa"/>
              <w:bottom w:w="90" w:type="dxa"/>
              <w:end w:w="100" w:type="dxa"/>
            </w:tcMar>
          </w:tcPr>
          <w:p>
            <w:pPr>
              <w:spacing w:after="0"/>
              <w:jc w:val="center"/>
            </w:pPr>
            <w:r>
              <w:rPr>
                <w:rFonts w:ascii="Arial" w:hAnsi="Arial"/>
                <w:b/>
                <w:color w:val="FFFFFF"/>
                <w:sz w:val="18"/>
              </w:rPr>
              <w:t>Required</w:t>
            </w:r>
          </w:p>
        </w:tc>
        <w:tc>
          <w:tcPr>
            <w:tcW w:type="dxa" w:w="4680"/>
            <w:vAlign w:val="center"/>
            <w:shd w:fill="1F4E78"/>
            <w:tcMar>
              <w:top w:w="90" w:type="dxa"/>
              <w:start w:w="100" w:type="dxa"/>
              <w:bottom w:w="90" w:type="dxa"/>
              <w:end w:w="100" w:type="dxa"/>
            </w:tcMar>
          </w:tcPr>
          <w:p>
            <w:pPr>
              <w:spacing w:after="0"/>
              <w:jc w:val="center"/>
            </w:pPr>
            <w:r>
              <w:rPr>
                <w:rFonts w:ascii="Arial" w:hAnsi="Arial"/>
                <w:b/>
                <w:color w:val="FFFFFF"/>
                <w:sz w:val="18"/>
              </w:rPr>
              <w:t>Description</w:t>
            </w:r>
          </w:p>
        </w:tc>
      </w:tr>
      <w:tr>
        <w:tc>
          <w:tcPr>
            <w:tcW w:type="dxa" w:w="2088"/>
            <w:vAlign w:val="center"/>
            <w:tcMar>
              <w:top w:w="90" w:type="dxa"/>
              <w:start w:w="100" w:type="dxa"/>
              <w:bottom w:w="90" w:type="dxa"/>
              <w:end w:w="100" w:type="dxa"/>
            </w:tcMar>
          </w:tcPr>
          <w:p>
            <w:pPr>
              <w:spacing w:after="0"/>
              <w:jc w:val="center"/>
            </w:pPr>
            <w:r>
              <w:rPr>
                <w:rFonts w:ascii="Arial" w:hAnsi="Arial"/>
                <w:b w:val="0"/>
                <w:color w:val="000000"/>
                <w:sz w:val="18"/>
              </w:rPr>
              <w:t>schemeCode</w:t>
            </w:r>
          </w:p>
        </w:tc>
        <w:tc>
          <w:tcPr>
            <w:tcW w:type="dxa" w:w="1512"/>
            <w:vAlign w:val="center"/>
            <w:tcMar>
              <w:top w:w="90" w:type="dxa"/>
              <w:start w:w="100" w:type="dxa"/>
              <w:bottom w:w="90" w:type="dxa"/>
              <w:end w:w="100" w:type="dxa"/>
            </w:tcMar>
          </w:tcPr>
          <w:p>
            <w:pPr>
              <w:spacing w:after="0"/>
              <w:jc w:val="center"/>
            </w:pPr>
            <w:r>
              <w:rPr>
                <w:rFonts w:ascii="Arial" w:hAnsi="Arial"/>
                <w:b w:val="0"/>
                <w:color w:val="000000"/>
                <w:sz w:val="18"/>
              </w:rPr>
              <w:t>integer</w:t>
            </w:r>
          </w:p>
        </w:tc>
        <w:tc>
          <w:tcPr>
            <w:tcW w:type="dxa" w:w="1800"/>
            <w:vAlign w:val="center"/>
            <w:tcMar>
              <w:top w:w="90" w:type="dxa"/>
              <w:start w:w="100" w:type="dxa"/>
              <w:bottom w:w="90" w:type="dxa"/>
              <w:end w:w="100" w:type="dxa"/>
            </w:tcMar>
          </w:tcPr>
          <w:p>
            <w:pPr>
              <w:spacing w:after="0"/>
              <w:jc w:val="left"/>
            </w:pPr>
            <w:r>
              <w:rPr>
                <w:rFonts w:ascii="Arial" w:hAnsi="Arial"/>
                <w:b w:val="0"/>
                <w:color w:val="000000"/>
                <w:sz w:val="18"/>
              </w:rPr>
              <w:t>Typical filter</w:t>
            </w:r>
          </w:p>
        </w:tc>
        <w:tc>
          <w:tcPr>
            <w:tcW w:type="dxa" w:w="4680"/>
            <w:vAlign w:val="center"/>
            <w:tcMar>
              <w:top w:w="90" w:type="dxa"/>
              <w:start w:w="100" w:type="dxa"/>
              <w:bottom w:w="90" w:type="dxa"/>
              <w:end w:w="100" w:type="dxa"/>
            </w:tcMar>
          </w:tcPr>
          <w:p>
            <w:pPr>
              <w:spacing w:after="0"/>
              <w:jc w:val="left"/>
            </w:pPr>
            <w:r>
              <w:rPr>
                <w:rFonts w:ascii="Arial" w:hAnsi="Arial"/>
                <w:b w:val="0"/>
                <w:color w:val="000000"/>
                <w:sz w:val="18"/>
              </w:rPr>
              <w:t>Scheme identifier.</w:t>
            </w:r>
          </w:p>
        </w:tc>
      </w:tr>
      <w:tr>
        <w:tc>
          <w:tcPr>
            <w:tcW w:type="dxa" w:w="2088"/>
            <w:vAlign w:val="center"/>
            <w:tcMar>
              <w:top w:w="90" w:type="dxa"/>
              <w:start w:w="100" w:type="dxa"/>
              <w:bottom w:w="90" w:type="dxa"/>
              <w:end w:w="100" w:type="dxa"/>
            </w:tcMar>
            <w:shd w:fill="EAF2F8"/>
          </w:tcPr>
          <w:p>
            <w:pPr>
              <w:spacing w:after="0"/>
              <w:jc w:val="center"/>
            </w:pPr>
            <w:r>
              <w:rPr>
                <w:rFonts w:ascii="Arial" w:hAnsi="Arial"/>
                <w:b w:val="0"/>
                <w:color w:val="000000"/>
                <w:sz w:val="18"/>
              </w:rPr>
              <w:t>finYr</w:t>
            </w:r>
          </w:p>
        </w:tc>
        <w:tc>
          <w:tcPr>
            <w:tcW w:type="dxa" w:w="1512"/>
            <w:vAlign w:val="center"/>
            <w:tcMar>
              <w:top w:w="90" w:type="dxa"/>
              <w:start w:w="100" w:type="dxa"/>
              <w:bottom w:w="90" w:type="dxa"/>
              <w:end w:w="100" w:type="dxa"/>
            </w:tcMar>
            <w:shd w:fill="EAF2F8"/>
          </w:tcPr>
          <w:p>
            <w:pPr>
              <w:spacing w:after="0"/>
              <w:jc w:val="center"/>
            </w:pPr>
            <w:r>
              <w:rPr>
                <w:rFonts w:ascii="Arial" w:hAnsi="Arial"/>
                <w:b w:val="0"/>
                <w:color w:val="000000"/>
                <w:sz w:val="18"/>
              </w:rPr>
              <w:t>string</w:t>
            </w:r>
          </w:p>
        </w:tc>
        <w:tc>
          <w:tcPr>
            <w:tcW w:type="dxa" w:w="1800"/>
            <w:vAlign w:val="center"/>
            <w:tcMar>
              <w:top w:w="90" w:type="dxa"/>
              <w:start w:w="100" w:type="dxa"/>
              <w:bottom w:w="90" w:type="dxa"/>
              <w:end w:w="100" w:type="dxa"/>
            </w:tcMar>
            <w:shd w:fill="EAF2F8"/>
          </w:tcPr>
          <w:p>
            <w:pPr>
              <w:spacing w:after="0"/>
              <w:jc w:val="left"/>
            </w:pPr>
            <w:r>
              <w:rPr>
                <w:rFonts w:ascii="Arial" w:hAnsi="Arial"/>
                <w:b w:val="0"/>
                <w:color w:val="000000"/>
                <w:sz w:val="18"/>
              </w:rPr>
              <w:t>Typical filter</w:t>
            </w:r>
          </w:p>
        </w:tc>
        <w:tc>
          <w:tcPr>
            <w:tcW w:type="dxa" w:w="4680"/>
            <w:vAlign w:val="center"/>
            <w:tcMar>
              <w:top w:w="90" w:type="dxa"/>
              <w:start w:w="100" w:type="dxa"/>
              <w:bottom w:w="90" w:type="dxa"/>
              <w:end w:w="100" w:type="dxa"/>
            </w:tcMar>
            <w:shd w:fill="EAF2F8"/>
          </w:tcPr>
          <w:p>
            <w:pPr>
              <w:spacing w:after="0"/>
              <w:jc w:val="left"/>
            </w:pPr>
            <w:r>
              <w:rPr>
                <w:rFonts w:ascii="Arial" w:hAnsi="Arial"/>
                <w:b w:val="0"/>
                <w:color w:val="000000"/>
                <w:sz w:val="18"/>
              </w:rPr>
              <w:t>Financial year.</w:t>
            </w:r>
          </w:p>
        </w:tc>
      </w:tr>
      <w:tr>
        <w:tc>
          <w:tcPr>
            <w:tcW w:type="dxa" w:w="2088"/>
            <w:vAlign w:val="center"/>
            <w:tcMar>
              <w:top w:w="90" w:type="dxa"/>
              <w:start w:w="100" w:type="dxa"/>
              <w:bottom w:w="90" w:type="dxa"/>
              <w:end w:w="100" w:type="dxa"/>
            </w:tcMar>
          </w:tcPr>
          <w:p>
            <w:pPr>
              <w:spacing w:after="0"/>
              <w:jc w:val="center"/>
            </w:pPr>
            <w:r>
              <w:rPr>
                <w:rFonts w:ascii="Arial" w:hAnsi="Arial"/>
                <w:b w:val="0"/>
                <w:color w:val="000000"/>
                <w:sz w:val="18"/>
              </w:rPr>
              <w:t>districtCode</w:t>
            </w:r>
          </w:p>
        </w:tc>
        <w:tc>
          <w:tcPr>
            <w:tcW w:type="dxa" w:w="1512"/>
            <w:vAlign w:val="center"/>
            <w:tcMar>
              <w:top w:w="90" w:type="dxa"/>
              <w:start w:w="100" w:type="dxa"/>
              <w:bottom w:w="90" w:type="dxa"/>
              <w:end w:w="100" w:type="dxa"/>
            </w:tcMar>
          </w:tcPr>
          <w:p>
            <w:pPr>
              <w:spacing w:after="0"/>
              <w:jc w:val="center"/>
            </w:pPr>
            <w:r>
              <w:rPr>
                <w:rFonts w:ascii="Arial" w:hAnsi="Arial"/>
                <w:b w:val="0"/>
                <w:color w:val="000000"/>
                <w:sz w:val="18"/>
              </w:rPr>
              <w:t>string</w:t>
            </w:r>
          </w:p>
        </w:tc>
        <w:tc>
          <w:tcPr>
            <w:tcW w:type="dxa" w:w="1800"/>
            <w:vAlign w:val="center"/>
            <w:tcMar>
              <w:top w:w="90" w:type="dxa"/>
              <w:start w:w="100" w:type="dxa"/>
              <w:bottom w:w="90" w:type="dxa"/>
              <w:end w:w="100" w:type="dxa"/>
            </w:tcMar>
          </w:tcPr>
          <w:p>
            <w:pPr>
              <w:spacing w:after="0"/>
              <w:jc w:val="left"/>
            </w:pPr>
            <w:r>
              <w:rPr>
                <w:rFonts w:ascii="Arial" w:hAnsi="Arial"/>
                <w:b w:val="0"/>
                <w:color w:val="000000"/>
                <w:sz w:val="18"/>
              </w:rPr>
              <w:t>Typical filter</w:t>
            </w:r>
          </w:p>
        </w:tc>
        <w:tc>
          <w:tcPr>
            <w:tcW w:type="dxa" w:w="4680"/>
            <w:vAlign w:val="center"/>
            <w:tcMar>
              <w:top w:w="90" w:type="dxa"/>
              <w:start w:w="100" w:type="dxa"/>
              <w:bottom w:w="90" w:type="dxa"/>
              <w:end w:w="100" w:type="dxa"/>
            </w:tcMar>
          </w:tcPr>
          <w:p>
            <w:pPr>
              <w:spacing w:after="0"/>
              <w:jc w:val="left"/>
            </w:pPr>
            <w:r>
              <w:rPr>
                <w:rFonts w:ascii="Arial" w:hAnsi="Arial"/>
                <w:b w:val="0"/>
                <w:color w:val="000000"/>
                <w:sz w:val="18"/>
              </w:rPr>
              <w:t>District filter when required by repository logic.</w:t>
            </w:r>
          </w:p>
        </w:tc>
      </w:tr>
    </w:tbl>
    <w:p>
      <w:pPr>
        <w:spacing w:after="20"/>
      </w:pPr>
    </w:p>
    <w:p>
      <w:pPr>
        <w:pStyle w:val="CodeBlock"/>
        <w:keepLines/>
        <w:shd w:fill="F2F2F2"/>
      </w:pPr>
      <w:r>
        <w:rPr>
          <w:rFonts w:ascii="Courier New" w:hAnsi="Courier New"/>
          <w:b w:val="0"/>
          <w:color w:val="000000"/>
          <w:sz w:val="17"/>
        </w:rPr>
        <w:t>POST /api/IwmsWeb/GetApprovedPlanListOfWork</w:t>
        <w:br/>
        <w:br/>
        <w:t>{</w:t>
        <w:br/>
        <w:t xml:space="preserve">  "schemeCode": 5,</w:t>
        <w:br/>
        <w:t xml:space="preserve">  "finYr": "2026-27",</w:t>
        <w:br/>
        <w:t xml:space="preserve">  "districtCode": "12"</w:t>
        <w:br/>
        <w:t>}</w:t>
      </w:r>
    </w:p>
    <w:p>
      <w:r>
        <w:rPr>
          <w:rFonts w:ascii="Arial" w:hAnsi="Arial"/>
          <w:b/>
          <w:color w:val="000000"/>
          <w:sz w:val="21"/>
        </w:rPr>
        <w:t>Server dependency:</w:t>
      </w:r>
      <w:r>
        <w:rPr>
          <w:rFonts w:ascii="Arial" w:hAnsi="Arial"/>
          <w:b w:val="0"/>
          <w:color w:val="000000"/>
          <w:sz w:val="21"/>
        </w:rPr>
        <w:t xml:space="preserve"> the application configuration must contain hexKey. If missing, the API returns HTTP 500.</w:t>
      </w:r>
    </w:p>
    <w:p>
      <w:pPr>
        <w:pStyle w:val="Heading1"/>
        <w:keepNext/>
      </w:pPr>
      <w:r>
        <w:t>7 Response and Error Handling</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36"/>
        <w:gridCol w:w="4392"/>
        <w:gridCol w:w="4752"/>
      </w:tblGrid>
      <w:tr>
        <w:trPr>
          <w:tblHeader w:val="true"/>
        </w:trPr>
        <w:tc>
          <w:tcPr>
            <w:tcW w:type="dxa" w:w="936"/>
            <w:vAlign w:val="center"/>
            <w:shd w:fill="1F4E78"/>
            <w:tcMar>
              <w:top w:w="90" w:type="dxa"/>
              <w:start w:w="100" w:type="dxa"/>
              <w:bottom w:w="90" w:type="dxa"/>
              <w:end w:w="100" w:type="dxa"/>
            </w:tcMar>
          </w:tcPr>
          <w:p>
            <w:pPr>
              <w:spacing w:after="0"/>
              <w:jc w:val="center"/>
            </w:pPr>
            <w:r>
              <w:rPr>
                <w:rFonts w:ascii="Arial" w:hAnsi="Arial"/>
                <w:b/>
                <w:color w:val="FFFFFF"/>
                <w:sz w:val="17"/>
              </w:rPr>
              <w:t>Status</w:t>
            </w:r>
          </w:p>
        </w:tc>
        <w:tc>
          <w:tcPr>
            <w:tcW w:type="dxa" w:w="4392"/>
            <w:vAlign w:val="center"/>
            <w:shd w:fill="1F4E78"/>
            <w:tcMar>
              <w:top w:w="90" w:type="dxa"/>
              <w:start w:w="100" w:type="dxa"/>
              <w:bottom w:w="90" w:type="dxa"/>
              <w:end w:w="100" w:type="dxa"/>
            </w:tcMar>
          </w:tcPr>
          <w:p>
            <w:pPr>
              <w:spacing w:after="0"/>
              <w:jc w:val="center"/>
            </w:pPr>
            <w:r>
              <w:rPr>
                <w:rFonts w:ascii="Arial" w:hAnsi="Arial"/>
                <w:b/>
                <w:color w:val="FFFFFF"/>
                <w:sz w:val="17"/>
              </w:rPr>
              <w:t>Meaning</w:t>
            </w:r>
          </w:p>
        </w:tc>
        <w:tc>
          <w:tcPr>
            <w:tcW w:type="dxa" w:w="4752"/>
            <w:vAlign w:val="center"/>
            <w:shd w:fill="1F4E78"/>
            <w:tcMar>
              <w:top w:w="90" w:type="dxa"/>
              <w:start w:w="100" w:type="dxa"/>
              <w:bottom w:w="90" w:type="dxa"/>
              <w:end w:w="100" w:type="dxa"/>
            </w:tcMar>
          </w:tcPr>
          <w:p>
            <w:pPr>
              <w:spacing w:after="0"/>
              <w:jc w:val="center"/>
            </w:pPr>
            <w:r>
              <w:rPr>
                <w:rFonts w:ascii="Arial" w:hAnsi="Arial"/>
                <w:b/>
                <w:color w:val="FFFFFF"/>
                <w:sz w:val="17"/>
              </w:rPr>
              <w:t>Frontend action</w:t>
            </w:r>
          </w:p>
        </w:tc>
      </w:tr>
      <w:tr>
        <w:tc>
          <w:tcPr>
            <w:tcW w:type="dxa" w:w="936"/>
            <w:vAlign w:val="center"/>
            <w:tcMar>
              <w:top w:w="90" w:type="dxa"/>
              <w:start w:w="100" w:type="dxa"/>
              <w:bottom w:w="90" w:type="dxa"/>
              <w:end w:w="100" w:type="dxa"/>
            </w:tcMar>
          </w:tcPr>
          <w:p>
            <w:pPr>
              <w:spacing w:after="0"/>
              <w:jc w:val="center"/>
            </w:pPr>
            <w:r>
              <w:rPr>
                <w:rFonts w:ascii="Arial" w:hAnsi="Arial"/>
                <w:b w:val="0"/>
                <w:color w:val="000000"/>
                <w:sz w:val="17"/>
              </w:rPr>
              <w:t>200</w:t>
            </w:r>
          </w:p>
        </w:tc>
        <w:tc>
          <w:tcPr>
            <w:tcW w:type="dxa" w:w="4392"/>
            <w:vAlign w:val="center"/>
            <w:tcMar>
              <w:top w:w="90" w:type="dxa"/>
              <w:start w:w="100" w:type="dxa"/>
              <w:bottom w:w="90" w:type="dxa"/>
              <w:end w:w="100" w:type="dxa"/>
            </w:tcMar>
          </w:tcPr>
          <w:p>
            <w:pPr>
              <w:spacing w:after="0"/>
              <w:jc w:val="center"/>
            </w:pPr>
            <w:r>
              <w:rPr>
                <w:rFonts w:ascii="Arial" w:hAnsi="Arial"/>
                <w:b w:val="0"/>
                <w:color w:val="000000"/>
                <w:sz w:val="17"/>
              </w:rPr>
              <w:t>Request completed</w:t>
            </w:r>
          </w:p>
        </w:tc>
        <w:tc>
          <w:tcPr>
            <w:tcW w:type="dxa" w:w="4752"/>
            <w:vAlign w:val="center"/>
            <w:tcMar>
              <w:top w:w="90" w:type="dxa"/>
              <w:start w:w="100" w:type="dxa"/>
              <w:bottom w:w="90" w:type="dxa"/>
              <w:end w:w="100" w:type="dxa"/>
            </w:tcMar>
          </w:tcPr>
          <w:p>
            <w:pPr>
              <w:spacing w:after="0"/>
              <w:jc w:val="left"/>
            </w:pPr>
            <w:r>
              <w:rPr>
                <w:rFonts w:ascii="Arial" w:hAnsi="Arial"/>
                <w:b w:val="0"/>
                <w:color w:val="000000"/>
                <w:sz w:val="17"/>
              </w:rPr>
              <w:t>Use data/count or display message.</w:t>
            </w:r>
          </w:p>
        </w:tc>
      </w:tr>
      <w:tr>
        <w:tc>
          <w:tcPr>
            <w:tcW w:type="dxa" w:w="936"/>
            <w:vAlign w:val="center"/>
            <w:tcMar>
              <w:top w:w="90" w:type="dxa"/>
              <w:start w:w="100" w:type="dxa"/>
              <w:bottom w:w="90" w:type="dxa"/>
              <w:end w:w="100" w:type="dxa"/>
            </w:tcMar>
            <w:shd w:fill="EAF2F8"/>
          </w:tcPr>
          <w:p>
            <w:pPr>
              <w:spacing w:after="0"/>
              <w:jc w:val="center"/>
            </w:pPr>
            <w:r>
              <w:rPr>
                <w:rFonts w:ascii="Arial" w:hAnsi="Arial"/>
                <w:b w:val="0"/>
                <w:color w:val="000000"/>
                <w:sz w:val="17"/>
              </w:rPr>
              <w:t>400</w:t>
            </w:r>
          </w:p>
        </w:tc>
        <w:tc>
          <w:tcPr>
            <w:tcW w:type="dxa" w:w="4392"/>
            <w:vAlign w:val="center"/>
            <w:tcMar>
              <w:top w:w="90" w:type="dxa"/>
              <w:start w:w="100" w:type="dxa"/>
              <w:bottom w:w="90" w:type="dxa"/>
              <w:end w:w="100" w:type="dxa"/>
            </w:tcMar>
            <w:shd w:fill="EAF2F8"/>
          </w:tcPr>
          <w:p>
            <w:pPr>
              <w:spacing w:after="0"/>
              <w:jc w:val="center"/>
            </w:pPr>
            <w:r>
              <w:rPr>
                <w:rFonts w:ascii="Arial" w:hAnsi="Arial"/>
                <w:b w:val="0"/>
                <w:color w:val="000000"/>
                <w:sz w:val="17"/>
              </w:rPr>
              <w:t>Validation, missing date, invalid JSON, invalid PDF, or missing SSO ID</w:t>
            </w:r>
          </w:p>
        </w:tc>
        <w:tc>
          <w:tcPr>
            <w:tcW w:type="dxa" w:w="4752"/>
            <w:vAlign w:val="center"/>
            <w:tcMar>
              <w:top w:w="90" w:type="dxa"/>
              <w:start w:w="100" w:type="dxa"/>
              <w:bottom w:w="90" w:type="dxa"/>
              <w:end w:w="100" w:type="dxa"/>
            </w:tcMar>
            <w:shd w:fill="EAF2F8"/>
          </w:tcPr>
          <w:p>
            <w:pPr>
              <w:spacing w:after="0"/>
              <w:jc w:val="left"/>
            </w:pPr>
            <w:r>
              <w:rPr>
                <w:rFonts w:ascii="Arial" w:hAnsi="Arial"/>
                <w:b w:val="0"/>
                <w:color w:val="000000"/>
                <w:sz w:val="17"/>
              </w:rPr>
              <w:t>Display the response message or ValidationProblemDetails errors.</w:t>
            </w:r>
          </w:p>
        </w:tc>
      </w:tr>
      <w:tr>
        <w:tc>
          <w:tcPr>
            <w:tcW w:type="dxa" w:w="936"/>
            <w:vAlign w:val="center"/>
            <w:tcMar>
              <w:top w:w="90" w:type="dxa"/>
              <w:start w:w="100" w:type="dxa"/>
              <w:bottom w:w="90" w:type="dxa"/>
              <w:end w:w="100" w:type="dxa"/>
            </w:tcMar>
          </w:tcPr>
          <w:p>
            <w:pPr>
              <w:spacing w:after="0"/>
              <w:jc w:val="center"/>
            </w:pPr>
            <w:r>
              <w:rPr>
                <w:rFonts w:ascii="Arial" w:hAnsi="Arial"/>
                <w:b w:val="0"/>
                <w:color w:val="000000"/>
                <w:sz w:val="17"/>
              </w:rPr>
              <w:t>401</w:t>
            </w:r>
          </w:p>
        </w:tc>
        <w:tc>
          <w:tcPr>
            <w:tcW w:type="dxa" w:w="4392"/>
            <w:vAlign w:val="center"/>
            <w:tcMar>
              <w:top w:w="90" w:type="dxa"/>
              <w:start w:w="100" w:type="dxa"/>
              <w:bottom w:w="90" w:type="dxa"/>
              <w:end w:w="100" w:type="dxa"/>
            </w:tcMar>
          </w:tcPr>
          <w:p>
            <w:pPr>
              <w:spacing w:after="0"/>
              <w:jc w:val="center"/>
            </w:pPr>
            <w:r>
              <w:rPr>
                <w:rFonts w:ascii="Arial" w:hAnsi="Arial"/>
                <w:b w:val="0"/>
                <w:color w:val="000000"/>
                <w:sz w:val="17"/>
              </w:rPr>
              <w:t>Missing, expired or invalid token/claim</w:t>
            </w:r>
          </w:p>
        </w:tc>
        <w:tc>
          <w:tcPr>
            <w:tcW w:type="dxa" w:w="4752"/>
            <w:vAlign w:val="center"/>
            <w:tcMar>
              <w:top w:w="90" w:type="dxa"/>
              <w:start w:w="100" w:type="dxa"/>
              <w:bottom w:w="90" w:type="dxa"/>
              <w:end w:w="100" w:type="dxa"/>
            </w:tcMar>
          </w:tcPr>
          <w:p>
            <w:pPr>
              <w:spacing w:after="0"/>
              <w:jc w:val="left"/>
            </w:pPr>
            <w:r>
              <w:rPr>
                <w:rFonts w:ascii="Arial" w:hAnsi="Arial"/>
                <w:b w:val="0"/>
                <w:color w:val="000000"/>
                <w:sz w:val="17"/>
              </w:rPr>
              <w:t>Clear session and require login.</w:t>
            </w:r>
          </w:p>
        </w:tc>
      </w:tr>
      <w:tr>
        <w:tc>
          <w:tcPr>
            <w:tcW w:type="dxa" w:w="936"/>
            <w:vAlign w:val="center"/>
            <w:tcMar>
              <w:top w:w="90" w:type="dxa"/>
              <w:start w:w="100" w:type="dxa"/>
              <w:bottom w:w="90" w:type="dxa"/>
              <w:end w:w="100" w:type="dxa"/>
            </w:tcMar>
            <w:shd w:fill="EAF2F8"/>
          </w:tcPr>
          <w:p>
            <w:pPr>
              <w:spacing w:after="0"/>
              <w:jc w:val="center"/>
            </w:pPr>
            <w:r>
              <w:rPr>
                <w:rFonts w:ascii="Arial" w:hAnsi="Arial"/>
                <w:b w:val="0"/>
                <w:color w:val="000000"/>
                <w:sz w:val="17"/>
              </w:rPr>
              <w:t>403</w:t>
            </w:r>
          </w:p>
        </w:tc>
        <w:tc>
          <w:tcPr>
            <w:tcW w:type="dxa" w:w="4392"/>
            <w:vAlign w:val="center"/>
            <w:tcMar>
              <w:top w:w="90" w:type="dxa"/>
              <w:start w:w="100" w:type="dxa"/>
              <w:bottom w:w="90" w:type="dxa"/>
              <w:end w:w="100" w:type="dxa"/>
            </w:tcMar>
            <w:shd w:fill="EAF2F8"/>
          </w:tcPr>
          <w:p>
            <w:pPr>
              <w:spacing w:after="0"/>
              <w:jc w:val="center"/>
            </w:pPr>
            <w:r>
              <w:rPr>
                <w:rFonts w:ascii="Arial" w:hAnsi="Arial"/>
                <w:b w:val="0"/>
                <w:color w:val="000000"/>
                <w:sz w:val="17"/>
              </w:rPr>
              <w:t>Wrong district or state-only operation</w:t>
            </w:r>
          </w:p>
        </w:tc>
        <w:tc>
          <w:tcPr>
            <w:tcW w:type="dxa" w:w="4752"/>
            <w:vAlign w:val="center"/>
            <w:tcMar>
              <w:top w:w="90" w:type="dxa"/>
              <w:start w:w="100" w:type="dxa"/>
              <w:bottom w:w="90" w:type="dxa"/>
              <w:end w:w="100" w:type="dxa"/>
            </w:tcMar>
            <w:shd w:fill="EAF2F8"/>
          </w:tcPr>
          <w:p>
            <w:pPr>
              <w:spacing w:after="0"/>
              <w:jc w:val="left"/>
            </w:pPr>
            <w:r>
              <w:rPr>
                <w:rFonts w:ascii="Arial" w:hAnsi="Arial"/>
                <w:b w:val="0"/>
                <w:color w:val="000000"/>
                <w:sz w:val="17"/>
              </w:rPr>
              <w:t>Show an authorization message.</w:t>
            </w:r>
          </w:p>
        </w:tc>
      </w:tr>
      <w:tr>
        <w:tc>
          <w:tcPr>
            <w:tcW w:type="dxa" w:w="936"/>
            <w:vAlign w:val="center"/>
            <w:tcMar>
              <w:top w:w="90" w:type="dxa"/>
              <w:start w:w="100" w:type="dxa"/>
              <w:bottom w:w="90" w:type="dxa"/>
              <w:end w:w="100" w:type="dxa"/>
            </w:tcMar>
          </w:tcPr>
          <w:p>
            <w:pPr>
              <w:spacing w:after="0"/>
              <w:jc w:val="center"/>
            </w:pPr>
            <w:r>
              <w:rPr>
                <w:rFonts w:ascii="Arial" w:hAnsi="Arial"/>
                <w:b w:val="0"/>
                <w:color w:val="000000"/>
                <w:sz w:val="17"/>
              </w:rPr>
              <w:t>404</w:t>
            </w:r>
          </w:p>
        </w:tc>
        <w:tc>
          <w:tcPr>
            <w:tcW w:type="dxa" w:w="4392"/>
            <w:vAlign w:val="center"/>
            <w:tcMar>
              <w:top w:w="90" w:type="dxa"/>
              <w:start w:w="100" w:type="dxa"/>
              <w:bottom w:w="90" w:type="dxa"/>
              <w:end w:w="100" w:type="dxa"/>
            </w:tcMar>
          </w:tcPr>
          <w:p>
            <w:pPr>
              <w:spacing w:after="0"/>
              <w:jc w:val="center"/>
            </w:pPr>
            <w:r>
              <w:rPr>
                <w:rFonts w:ascii="Arial" w:hAnsi="Arial"/>
                <w:b w:val="0"/>
                <w:color w:val="000000"/>
                <w:sz w:val="17"/>
              </w:rPr>
              <w:t>Plan or PDF not found</w:t>
            </w:r>
          </w:p>
        </w:tc>
        <w:tc>
          <w:tcPr>
            <w:tcW w:type="dxa" w:w="4752"/>
            <w:vAlign w:val="center"/>
            <w:tcMar>
              <w:top w:w="90" w:type="dxa"/>
              <w:start w:w="100" w:type="dxa"/>
              <w:bottom w:w="90" w:type="dxa"/>
              <w:end w:w="100" w:type="dxa"/>
            </w:tcMar>
          </w:tcPr>
          <w:p>
            <w:pPr>
              <w:spacing w:after="0"/>
              <w:jc w:val="left"/>
            </w:pPr>
            <w:r>
              <w:rPr>
                <w:rFonts w:ascii="Arial" w:hAnsi="Arial"/>
                <w:b w:val="0"/>
                <w:color w:val="000000"/>
                <w:sz w:val="17"/>
              </w:rPr>
              <w:t>Show a not-found message.</w:t>
            </w:r>
          </w:p>
        </w:tc>
      </w:tr>
      <w:tr>
        <w:tc>
          <w:tcPr>
            <w:tcW w:type="dxa" w:w="936"/>
            <w:vAlign w:val="center"/>
            <w:tcMar>
              <w:top w:w="90" w:type="dxa"/>
              <w:start w:w="100" w:type="dxa"/>
              <w:bottom w:w="90" w:type="dxa"/>
              <w:end w:w="100" w:type="dxa"/>
            </w:tcMar>
            <w:shd w:fill="EAF2F8"/>
          </w:tcPr>
          <w:p>
            <w:pPr>
              <w:spacing w:after="0"/>
              <w:jc w:val="center"/>
            </w:pPr>
            <w:r>
              <w:rPr>
                <w:rFonts w:ascii="Arial" w:hAnsi="Arial"/>
                <w:b w:val="0"/>
                <w:color w:val="000000"/>
                <w:sz w:val="17"/>
              </w:rPr>
              <w:t>413</w:t>
            </w:r>
          </w:p>
        </w:tc>
        <w:tc>
          <w:tcPr>
            <w:tcW w:type="dxa" w:w="4392"/>
            <w:vAlign w:val="center"/>
            <w:tcMar>
              <w:top w:w="90" w:type="dxa"/>
              <w:start w:w="100" w:type="dxa"/>
              <w:bottom w:w="90" w:type="dxa"/>
              <w:end w:w="100" w:type="dxa"/>
            </w:tcMar>
            <w:shd w:fill="EAF2F8"/>
          </w:tcPr>
          <w:p>
            <w:pPr>
              <w:spacing w:after="0"/>
              <w:jc w:val="center"/>
            </w:pPr>
            <w:r>
              <w:rPr>
                <w:rFonts w:ascii="Arial" w:hAnsi="Arial"/>
                <w:b w:val="0"/>
                <w:color w:val="000000"/>
                <w:sz w:val="17"/>
              </w:rPr>
              <w:t>Upload exceeds request limit</w:t>
            </w:r>
          </w:p>
        </w:tc>
        <w:tc>
          <w:tcPr>
            <w:tcW w:type="dxa" w:w="4752"/>
            <w:vAlign w:val="center"/>
            <w:tcMar>
              <w:top w:w="90" w:type="dxa"/>
              <w:start w:w="100" w:type="dxa"/>
              <w:bottom w:w="90" w:type="dxa"/>
              <w:end w:w="100" w:type="dxa"/>
            </w:tcMar>
            <w:shd w:fill="EAF2F8"/>
          </w:tcPr>
          <w:p>
            <w:pPr>
              <w:spacing w:after="0"/>
              <w:jc w:val="left"/>
            </w:pPr>
            <w:r>
              <w:rPr>
                <w:rFonts w:ascii="Arial" w:hAnsi="Arial"/>
                <w:b w:val="0"/>
                <w:color w:val="000000"/>
                <w:sz w:val="17"/>
              </w:rPr>
              <w:t>Ask the user to upload a smaller PDF.</w:t>
            </w:r>
          </w:p>
        </w:tc>
      </w:tr>
      <w:tr>
        <w:tc>
          <w:tcPr>
            <w:tcW w:type="dxa" w:w="936"/>
            <w:vAlign w:val="center"/>
            <w:tcMar>
              <w:top w:w="90" w:type="dxa"/>
              <w:start w:w="100" w:type="dxa"/>
              <w:bottom w:w="90" w:type="dxa"/>
              <w:end w:w="100" w:type="dxa"/>
            </w:tcMar>
          </w:tcPr>
          <w:p>
            <w:pPr>
              <w:spacing w:after="0"/>
              <w:jc w:val="center"/>
            </w:pPr>
            <w:r>
              <w:rPr>
                <w:rFonts w:ascii="Arial" w:hAnsi="Arial"/>
                <w:b w:val="0"/>
                <w:color w:val="000000"/>
                <w:sz w:val="17"/>
              </w:rPr>
              <w:t>500</w:t>
            </w:r>
          </w:p>
        </w:tc>
        <w:tc>
          <w:tcPr>
            <w:tcW w:type="dxa" w:w="4392"/>
            <w:vAlign w:val="center"/>
            <w:tcMar>
              <w:top w:w="90" w:type="dxa"/>
              <w:start w:w="100" w:type="dxa"/>
              <w:bottom w:w="90" w:type="dxa"/>
              <w:end w:w="100" w:type="dxa"/>
            </w:tcMar>
          </w:tcPr>
          <w:p>
            <w:pPr>
              <w:spacing w:after="0"/>
              <w:jc w:val="center"/>
            </w:pPr>
            <w:r>
              <w:rPr>
                <w:rFonts w:ascii="Arial" w:hAnsi="Arial"/>
                <w:b w:val="0"/>
                <w:color w:val="000000"/>
                <w:sz w:val="17"/>
              </w:rPr>
              <w:t>Missing configuration or unexpected server/database error</w:t>
            </w:r>
          </w:p>
        </w:tc>
        <w:tc>
          <w:tcPr>
            <w:tcW w:type="dxa" w:w="4752"/>
            <w:vAlign w:val="center"/>
            <w:tcMar>
              <w:top w:w="90" w:type="dxa"/>
              <w:start w:w="100" w:type="dxa"/>
              <w:bottom w:w="90" w:type="dxa"/>
              <w:end w:w="100" w:type="dxa"/>
            </w:tcMar>
          </w:tcPr>
          <w:p>
            <w:pPr>
              <w:spacing w:after="0"/>
              <w:jc w:val="left"/>
            </w:pPr>
            <w:r>
              <w:rPr>
                <w:rFonts w:ascii="Arial" w:hAnsi="Arial"/>
                <w:b w:val="0"/>
                <w:color w:val="000000"/>
                <w:sz w:val="17"/>
              </w:rPr>
              <w:t>Log the trace and show a generic error.</w:t>
            </w:r>
          </w:p>
        </w:tc>
      </w:tr>
    </w:tbl>
    <w:p>
      <w:pPr>
        <w:spacing w:after="20"/>
      </w:pPr>
    </w:p>
    <w:p>
      <w:pPr>
        <w:pStyle w:val="Heading2"/>
        <w:keepNext/>
      </w:pPr>
      <w:r>
        <w:t>Automatic Validation Response</w:t>
      </w:r>
    </w:p>
    <w:p>
      <w:pPr>
        <w:pStyle w:val="CodeBlock"/>
        <w:keepLines/>
        <w:shd w:fill="F2F2F2"/>
      </w:pPr>
      <w:r>
        <w:rPr>
          <w:rFonts w:ascii="Courier New" w:hAnsi="Courier New"/>
          <w:b w:val="0"/>
          <w:color w:val="000000"/>
          <w:sz w:val="17"/>
        </w:rPr>
        <w:t>{</w:t>
        <w:br/>
        <w:t xml:space="preserve">  "title": "One or more validation errors occurred.",</w:t>
        <w:br/>
        <w:t xml:space="preserve">  "status": 400,</w:t>
        <w:br/>
        <w:t xml:space="preserve">  "errors": {</w:t>
        <w:br/>
        <w:t xml:space="preserve">    "DistrictCode": ["The DistrictCode field is required."]</w:t>
        <w:br/>
        <w:t xml:space="preserve">  },</w:t>
        <w:br/>
        <w:t xml:space="preserve">  "traceId": "..."</w:t>
        <w:br/>
        <w:t>}</w:t>
      </w:r>
    </w:p>
    <w:p>
      <w:r>
        <w:rPr>
          <w:rFonts w:ascii="Arial" w:hAnsi="Arial"/>
          <w:b w:val="0"/>
          <w:color w:val="000000"/>
          <w:sz w:val="21"/>
        </w:rPr>
        <w:t>This response occurs before the controller method runs. The Angular request must include the missing field, or the API should use an endpoint-specific DTO with nullable server-controlled fields.</w:t>
      </w:r>
    </w:p>
    <w:p>
      <w:pPr>
        <w:pStyle w:val="Heading1"/>
        <w:keepNext/>
      </w:pPr>
      <w:r>
        <w:t>8 Angular Integration Checklist</w:t>
      </w:r>
    </w:p>
    <w:p>
      <w:pPr>
        <w:pStyle w:val="ListNumber"/>
        <w:spacing w:after="60"/>
      </w:pPr>
      <w:r>
        <w:rPr>
          <w:rFonts w:ascii="Arial" w:hAnsi="Arial"/>
          <w:b w:val="0"/>
          <w:color w:val="000000"/>
          <w:sz w:val="21"/>
        </w:rPr>
        <w:t>Point the Plan service to the RdWeb host and /api/IwmsWeb base route.</w:t>
      </w:r>
    </w:p>
    <w:p>
      <w:pPr>
        <w:pStyle w:val="ListNumber"/>
        <w:spacing w:after="60"/>
      </w:pPr>
      <w:r>
        <w:rPr>
          <w:rFonts w:ascii="Arial" w:hAnsi="Arial"/>
          <w:b w:val="0"/>
          <w:color w:val="000000"/>
          <w:sz w:val="21"/>
        </w:rPr>
        <w:t>Attach Authorization: Bearer &lt;token&gt; through one HTTP interceptor.</w:t>
      </w:r>
    </w:p>
    <w:p>
      <w:pPr>
        <w:pStyle w:val="ListNumber"/>
        <w:spacing w:after="60"/>
      </w:pPr>
      <w:r>
        <w:rPr>
          <w:rFonts w:ascii="Arial" w:hAnsi="Arial"/>
          <w:b w:val="0"/>
          <w:color w:val="000000"/>
          <w:sz w:val="21"/>
        </w:rPr>
        <w:t>Send districtCode in GetWorkListofPlan because GetWorkListRequest explicitly requires it.</w:t>
      </w:r>
    </w:p>
    <w:p>
      <w:pPr>
        <w:pStyle w:val="ListNumber"/>
        <w:spacing w:after="60"/>
      </w:pPr>
      <w:r>
        <w:rPr>
          <w:rFonts w:ascii="Arial" w:hAnsi="Arial"/>
          <w:b w:val="0"/>
          <w:color w:val="000000"/>
          <w:sz w:val="21"/>
        </w:rPr>
        <w:t>For SavePlanDetails, send id 0 for create and a positive id for update.</w:t>
      </w:r>
    </w:p>
    <w:p>
      <w:pPr>
        <w:pStyle w:val="ListNumber"/>
        <w:spacing w:after="60"/>
      </w:pPr>
      <w:r>
        <w:rPr>
          <w:rFonts w:ascii="Arial" w:hAnsi="Arial"/>
          <w:b w:val="0"/>
          <w:color w:val="000000"/>
          <w:sz w:val="21"/>
        </w:rPr>
        <w:t>Include districtCode in SavePlanDetails while the current mdlPlan validation requires it.</w:t>
      </w:r>
    </w:p>
    <w:p>
      <w:pPr>
        <w:pStyle w:val="ListNumber"/>
        <w:spacing w:after="60"/>
      </w:pPr>
      <w:r>
        <w:rPr>
          <w:rFonts w:ascii="Arial" w:hAnsi="Arial"/>
          <w:b w:val="0"/>
          <w:color w:val="000000"/>
          <w:sz w:val="21"/>
        </w:rPr>
        <w:t>Send dates as dd/MM/yyyy.</w:t>
      </w:r>
    </w:p>
    <w:p>
      <w:pPr>
        <w:pStyle w:val="ListNumber"/>
        <w:spacing w:after="60"/>
      </w:pPr>
      <w:r>
        <w:rPr>
          <w:rFonts w:ascii="Arial" w:hAnsi="Arial"/>
          <w:b w:val="0"/>
          <w:color w:val="000000"/>
          <w:sz w:val="21"/>
        </w:rPr>
        <w:t>Use responseType blob for all PDF download endpoints.</w:t>
      </w:r>
    </w:p>
    <w:p>
      <w:pPr>
        <w:pStyle w:val="ListNumber"/>
        <w:spacing w:after="60"/>
      </w:pPr>
      <w:r>
        <w:rPr>
          <w:rFonts w:ascii="Arial" w:hAnsi="Arial"/>
          <w:b w:val="0"/>
          <w:color w:val="000000"/>
          <w:sz w:val="21"/>
        </w:rPr>
        <w:t>Use FormData for upload endpoints and never manually set multipart Content-Type.</w:t>
      </w:r>
    </w:p>
    <w:p>
      <w:pPr>
        <w:pStyle w:val="ListNumber"/>
        <w:spacing w:after="60"/>
      </w:pPr>
      <w:r>
        <w:rPr>
          <w:rFonts w:ascii="Arial" w:hAnsi="Arial"/>
          <w:b w:val="0"/>
          <w:color w:val="000000"/>
          <w:sz w:val="21"/>
        </w:rPr>
        <w:t>Validate PDF extension, size and type before upload; the server independently verifies all three plus the PDF signature.</w:t>
      </w:r>
    </w:p>
    <w:p>
      <w:pPr>
        <w:pStyle w:val="ListNumber"/>
        <w:spacing w:after="60"/>
      </w:pPr>
      <w:r>
        <w:rPr>
          <w:rFonts w:ascii="Arial" w:hAnsi="Arial"/>
          <w:b w:val="0"/>
          <w:color w:val="000000"/>
          <w:sz w:val="21"/>
        </w:rPr>
        <w:t>Copy the complete mdlPlan, mdlPlanFile and SelectedPlan C# property sets into Angular interfaces before final release.</w:t>
      </w:r>
    </w:p>
    <w:p>
      <w:pPr>
        <w:pStyle w:val="ListNumber"/>
        <w:spacing w:after="60"/>
      </w:pPr>
      <w:r>
        <w:rPr>
          <w:rFonts w:ascii="Arial" w:hAnsi="Arial"/>
          <w:b w:val="0"/>
          <w:color w:val="000000"/>
          <w:sz w:val="21"/>
        </w:rPr>
        <w:t>Do not trust or send audit fields that the server derives from JWT claims.</w:t>
      </w:r>
    </w:p>
    <w:p>
      <w:pPr>
        <w:pStyle w:val="ListNumber"/>
        <w:spacing w:after="60"/>
      </w:pPr>
      <w:r>
        <w:rPr>
          <w:rFonts w:ascii="Arial" w:hAnsi="Arial"/>
          <w:b w:val="0"/>
          <w:color w:val="000000"/>
          <w:sz w:val="21"/>
        </w:rPr>
        <w:t>Handle ValidationProblemDetails errors as well as the API's success/message/data response shape.</w:t>
      </w:r>
    </w:p>
    <w:p>
      <w:pPr>
        <w:pStyle w:val="Heading1"/>
        <w:keepNext/>
      </w:pPr>
      <w:r>
        <w:t>9 Model Definitions Needed for Final Contract</w:t>
      </w:r>
    </w:p>
    <w:p>
      <w:r>
        <w:rPr>
          <w:rFonts w:ascii="Arial" w:hAnsi="Arial"/>
          <w:b w:val="0"/>
          <w:color w:val="000000"/>
          <w:sz w:val="21"/>
        </w:rPr>
        <w:t>The controller source provides exact endpoint and transport contracts, but the complete payload contract for several endpoints is owned by models outside the supplied file. To finalize the API document without any model-dependent placeholders, add the following C# classes as an appendix or OpenAPI schema source:</w:t>
      </w:r>
    </w:p>
    <w:p>
      <w:pPr>
        <w:pStyle w:val="ListBullet"/>
        <w:spacing w:after="60"/>
      </w:pPr>
      <w:r>
        <w:rPr>
          <w:rFonts w:ascii="Arial" w:hAnsi="Arial"/>
          <w:b w:val="0"/>
          <w:color w:val="000000"/>
          <w:sz w:val="21"/>
        </w:rPr>
        <w:t>mdlPlan</w:t>
      </w:r>
    </w:p>
    <w:p>
      <w:pPr>
        <w:pStyle w:val="ListBullet"/>
        <w:spacing w:after="60"/>
      </w:pPr>
      <w:r>
        <w:rPr>
          <w:rFonts w:ascii="Arial" w:hAnsi="Arial"/>
          <w:b w:val="0"/>
          <w:color w:val="000000"/>
          <w:sz w:val="21"/>
        </w:rPr>
        <w:t>mdlPlanFile</w:t>
      </w:r>
    </w:p>
    <w:p>
      <w:pPr>
        <w:pStyle w:val="ListBullet"/>
        <w:spacing w:after="60"/>
      </w:pPr>
      <w:r>
        <w:rPr>
          <w:rFonts w:ascii="Arial" w:hAnsi="Arial"/>
          <w:b w:val="0"/>
          <w:color w:val="000000"/>
          <w:sz w:val="21"/>
        </w:rPr>
        <w:t>SelectedPlan</w:t>
      </w:r>
    </w:p>
    <w:p>
      <w:pPr>
        <w:pStyle w:val="ListBullet"/>
        <w:spacing w:after="60"/>
      </w:pPr>
      <w:r>
        <w:rPr>
          <w:rFonts w:ascii="Arial" w:hAnsi="Arial"/>
          <w:b w:val="0"/>
          <w:color w:val="000000"/>
          <w:sz w:val="21"/>
        </w:rPr>
        <w:t>MstPlanBudgetType</w:t>
      </w:r>
    </w:p>
    <w:p>
      <w:r>
        <w:rPr>
          <w:rFonts w:ascii="Arial" w:hAnsi="Arial"/>
          <w:b w:val="0"/>
          <w:color w:val="000000"/>
          <w:sz w:val="21"/>
        </w:rPr>
        <w:t>Until those classes are included, treat this guide as authoritative for routes, HTTP methods, claims, access checks, explicitly referenced parameters, dates and file rules; treat fields labelled model-dependent as provisional.</w:t>
      </w:r>
    </w:p>
    <w:sectPr w:rsidR="00FC693F" w:rsidRPr="0006063C" w:rsidSect="00034616">
      <w:footerReference w:type="default" r:id="rId9"/>
      <w:pgSz w:w="12240" w:h="15840"/>
      <w:pgMar w:top="979" w:right="1008" w:bottom="122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rial" w:hAnsi="Arial"/>
        <w:b w:val="0"/>
        <w:color w:val="5A5A5A"/>
        <w:sz w:val="16"/>
      </w:rPr>
      <w:t xml:space="preserve">IWMS Plan API Integration Guide   |   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30" w:right="115"/>
    </w:pPr>
    <w:rPr>
      <w:rFonts w:ascii="Courier New" w:hAnsi="Courier New"/>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API Endpoints and Parameters Guide</dc:title>
  <dc:subject>Angular integration reference for the IWMS Plan API</dc:subject>
  <dc:creator>IWMS Project Team</dc:creator>
  <cp:keywords>IWMS, Plan API, Angular, ASP.NET Core, endpoints</cp:keywords>
  <dc:description>generated by python-docx</dc:description>
  <cp:lastModifiedBy/>
  <cp:revision>1</cp:revision>
  <dcterms:created xsi:type="dcterms:W3CDTF">2013-12-23T23:15:00Z</dcterms:created>
  <dcterms:modified xsi:type="dcterms:W3CDTF">2013-12-23T23:15:00Z</dcterms:modified>
  <cp:category/>
</cp:coreProperties>
</file>