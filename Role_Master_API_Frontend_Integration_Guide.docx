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4"/>
        </w:rPr>
        <w:t>E-WORK 3.0</w:t>
      </w:r>
    </w:p>
    <w:p>
      <w:pPr>
        <w:pStyle w:val="Title"/>
        <w:jc w:val="center"/>
      </w:pPr>
      <w:r>
        <w:t>Role Master API Front-End Integration Guide</w:t>
      </w:r>
    </w:p>
    <w:p>
      <w:pPr>
        <w:pStyle w:val="Subtitle"/>
        <w:jc w:val="center"/>
      </w:pPr>
      <w:r>
        <w:t>Angular consumption guide for assigning menu rights to login types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Document</w:t>
            </w:r>
          </w:p>
        </w:tc>
        <w:tc>
          <w:tcPr>
            <w:tcW w:type="dxa" w:w="7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Audience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Angular front-end development team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Backend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ASP.NET Core Web API with EF Core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Controller route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/api/IwmsWeb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Authentication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Bearer JWT; all endpoints use [Authorize]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Version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1.0 - 3 September 2026</w:t>
            </w:r>
          </w:p>
        </w:tc>
      </w:tr>
    </w:tbl>
    <w:p>
      <w:pPr>
        <w:spacing w:before="0" w:after="0"/>
      </w:pPr>
    </w:p>
    <w:p>
      <w:pPr>
        <w:spacing w:before="120" w:after="160"/>
        <w:ind w:left="230" w:right="115"/>
        <w:shd w:fill="F4F6F9" w:val="clear"/>
        <w:pBdr>
          <w:left w:val="single" w:sz="12" w:space="6" w:color="176B3A"/>
        </w:pBdr>
      </w:pPr>
      <w:r>
        <w:rPr>
          <w:rFonts w:ascii="Calibri" w:hAnsi="Calibri"/>
          <w:b/>
          <w:color w:val="176B3A"/>
          <w:sz w:val="22"/>
        </w:rPr>
        <w:t xml:space="preserve">Implementation outcome: </w:t>
      </w:r>
      <w:r>
        <w:rPr>
          <w:rFonts w:ascii="Calibri" w:hAnsi="Calibri"/>
          <w:color w:val="000000"/>
          <w:sz w:val="22"/>
        </w:rPr>
        <w:t>Load login types, load the selected role's complete checkbox tree, maintain checked menu IDs in a Set&lt;number&gt;, and submit the full final selection through SaveRoleMenuRights.</w:t>
      </w:r>
    </w:p>
    <w:p>
      <w:pPr>
        <w:pStyle w:val="Heading1"/>
      </w:pPr>
      <w:r>
        <w:t>Contents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1. API contract and endpoint summary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2. TypeScript models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3. Angular Role Master API service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4. Component state and checkbox-tree behavior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5. Template binding and save workflow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6. Validation, errors and testing checklist</w:t>
      </w:r>
    </w:p>
    <w:p>
      <w:r>
        <w:br w:type="page"/>
      </w:r>
    </w:p>
    <w:p>
      <w:pPr>
        <w:pStyle w:val="Heading1"/>
      </w:pPr>
      <w:r>
        <w:t>1. API Contract and Endpoint Summary</w:t>
      </w:r>
    </w:p>
    <w:p>
      <w:r>
        <w:rPr>
          <w:rFonts w:ascii="Calibri" w:hAnsi="Calibri"/>
          <w:color w:val="000000"/>
          <w:sz w:val="22"/>
        </w:rPr>
        <w:t>All Role Master endpoints are protected by [Authorize]. Reuse the bearer-token interceptor already configured for the Menu APIs. The front end must never send the current token or UserType claim in the request body.</w:t>
      </w:r>
    </w:p>
    <w:p>
      <w:pPr>
        <w:pStyle w:val="Heading2"/>
      </w:pPr>
      <w:r>
        <w:t>Base URL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https://&lt;api-host&gt;/api/IwmsWeb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Authorization: Bearer &lt;access-token&gt;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Content-Type: application/json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510"/>
        <w:gridCol w:w="4800"/>
      </w:tblGrid>
      <w:tr>
        <w:trPr>
          <w:tblHeader w:val="true"/>
        </w:trPr>
        <w:tc>
          <w:tcPr>
            <w:tcW w:type="dxa" w:w="1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Verb</w:t>
            </w:r>
          </w:p>
        </w:tc>
        <w:tc>
          <w:tcPr>
            <w:tcW w:type="dxa" w:w="35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Relative endpoint</w:t>
            </w:r>
          </w:p>
        </w:tc>
        <w:tc>
          <w:tcPr>
            <w:tcW w:type="dxa" w:w="4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GetRoleLoginTypes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Load the login-type dropdown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GET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GetRoleMenuRights/{loginTypeId}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Load all menus and current assignments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PUT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SaveRoleMenuRights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Replace the complete right set for one login type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t>Response behavior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GetRoleLoginTypes returns success, count and a login-type array.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GetRoleMenuRights returns success, count and a data object containing loginType, assignedMenuIds and the recursive menus tree.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SaveRoleMenuRights returns success, message and the final assigned menu IDs.</w:t>
      </w:r>
    </w:p>
    <w:p>
      <w:pPr>
        <w:spacing w:before="120" w:after="160"/>
        <w:ind w:left="230" w:right="115"/>
        <w:shd w:fill="F4F6F9" w:val="clear"/>
        <w:pBdr>
          <w:left w:val="single" w:sz="12" w:space="6" w:color="7A5A00"/>
        </w:pBdr>
      </w:pPr>
      <w:r>
        <w:rPr>
          <w:rFonts w:ascii="Calibri" w:hAnsi="Calibri"/>
          <w:b/>
          <w:color w:val="7A5A00"/>
          <w:sz w:val="22"/>
        </w:rPr>
        <w:t xml:space="preserve">Important: </w:t>
      </w:r>
      <w:r>
        <w:rPr>
          <w:rFonts w:ascii="Calibri" w:hAnsi="Calibri"/>
          <w:color w:val="000000"/>
          <w:sz w:val="22"/>
        </w:rPr>
        <w:t>SaveRoleMenuRights is a replace operation, not an add operation. Always send the complete final checked-ID collection. Sending an empty menuIds array intentionally clears all rights for that login type.</w:t>
      </w:r>
    </w:p>
    <w:p>
      <w:pPr>
        <w:pStyle w:val="Heading2"/>
      </w:pPr>
      <w:r>
        <w:t>Example API responses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GET GetRoleLoginTypes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"success": true,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"count": 2,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"data": [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{ "loginTypeId": 3, "description": "Administrator" },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{ "loginTypeId": 4, "description": "District User"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]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GET GetRoleMenuRights/3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"success": true,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"count": 12,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"data":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"loginType": { "loginTypeId": 3, "description": "Administrator" },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"assignedMenuIds": [1, 2, 5],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"menus": [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"menuId": 1,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"parentId": null,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"menuNameE": "Administration",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"menuNameH": null,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"menuNameG": null,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"orderNo": 1,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"isMlaMp": null,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"isAssigned": true,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"children": []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]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1"/>
      </w:pPr>
      <w:r>
        <w:t>2. TypeScript Models</w:t>
      </w:r>
    </w:p>
    <w:p>
      <w:r>
        <w:rPr>
          <w:rFonts w:ascii="Calibri" w:hAnsi="Calibri"/>
          <w:color w:val="000000"/>
          <w:sz w:val="22"/>
        </w:rPr>
        <w:t>Create role-master-api.models.ts. Keep menuId and parentId numeric; do not convert them to strings for checkbox values.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ApiListResponse&lt;T&gt;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success: boolean;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count: number;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data: T[];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ApiResponse&lt;T&gt;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success: boolean;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message: string;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data: 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LoginTypeDto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loginTypeId: number;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description: string;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RoleMenuNodeDto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menuId: number;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parentId: number | null;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menuNameE: string | null;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menuNameH: string | null;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menuNameG: string | null;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orderNo: number | null;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isMlaMp: string | null;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isAssigned: boolean;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children: RoleMenuNodeDto[];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RoleMenuRightsData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loginType: LoginTypeDto;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assignedMenuIds: number[];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menus: RoleMenuNodeDto[];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RoleMenuRightsResponse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success: boolean;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count: number;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data: RoleMenuRightsData;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SaveRoleMenuRightsRequest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loginTypeId: number;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menuIds: number[];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SaveRoleMenuRightsResult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loginType: LoginTypeDto;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assignedCount: number;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assignedMenuIds: number[];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1"/>
      </w:pPr>
      <w:r>
        <w:t>3. Angular Role Master API Service</w:t>
      </w:r>
    </w:p>
    <w:p>
      <w:r>
        <w:rPr>
          <w:rFonts w:ascii="Calibri" w:hAnsi="Calibri"/>
          <w:color w:val="000000"/>
          <w:sz w:val="22"/>
        </w:rPr>
        <w:t>Keep all endpoint construction in one service. Components should pass typed IDs and request objects rather than building URLs directly.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 Injectable } from '@angular/core';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 HttpClient } from '@angular/common/http';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 Observable } from 'rxjs';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 environment } from '../../environments/environment';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ApiListResponse,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ApiResponse,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LoginTypeDto,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RoleMenuRightsResponse,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SaveRoleMenuRightsRequest,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SaveRoleMenuRightsResult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 from './role-master-api.models';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@Injectable({ providedIn: 'root' })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class RoleMasterApiService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private readonly baseUrl = `${environment.apiBaseUrl}/api/IwmsWeb`;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constructor(private readonly http: HttpClient) {}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getLoginTypes(): Observable&lt;ApiListResponse&lt;LoginTypeDto&gt;&gt;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this.http.get&lt;ApiListResponse&lt;LoginTypeDto&gt;&gt;(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`${this.baseUrl}/GetRoleLoginTypes`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getRoleMenuRights(loginTypeId: number): Observable&lt;RoleMenuRightsResponse&gt;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this.http.get&lt;RoleMenuRightsResponse&gt;(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`${this.baseUrl}/GetRoleMenuRights/${loginTypeId}`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saveRoleMenuRights(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body: SaveRoleMenuRightsRequest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): Observable&lt;ApiResponse&lt;SaveRoleMenuRightsResult&gt;&gt;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this.http.put&lt;ApiResponse&lt;SaveRoleMenuRightsResult&gt;&gt;(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`${this.baseUrl}/SaveRoleMenuRights`,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body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1"/>
      </w:pPr>
      <w:r>
        <w:t>4. Component State and Checkbox-Tree Behavior</w:t>
      </w:r>
    </w:p>
    <w:p>
      <w:pPr>
        <w:pStyle w:val="Heading2"/>
      </w:pPr>
      <w:r>
        <w:t>Recommended state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loginTypes: LoginTypeDto[] = [];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menuTree: RoleMenuNodeDto[] = [];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selectedMenuIds = new Set&lt;number&gt;();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private readonly nodeById = new Map&lt;number, RoleMenuNodeDto&gt;();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private readonly parentById = new Map&lt;number, number&gt;();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loading = false;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saving = false;</w:t>
      </w:r>
    </w:p>
    <w:p>
      <w:pPr>
        <w:pStyle w:val="Heading2"/>
      </w:pPr>
      <w:r>
        <w:t>Initial load and role change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ngOnInit(): void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this.roleApi.getLoginTypes().subscribe({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next: response =&gt; this.loginTypes = response.data,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error: error =&gt; this.showApiError(error)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onLoginTypeChanged(loginTypeId: number): void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this.loading = true;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this.roleApi.getRoleMenuRights(loginTypeId).subscribe({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next: response =&gt;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this.menuTree = response.data.menus;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this.selectedMenuIds = new Set(response.data.assignedMenuIds);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this.indexTree(this.menuTree);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this.loading = false;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},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error: error =&gt;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this.loading = false;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this.showApiError(error);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private indexTree(nodes: RoleMenuNodeDto[]): void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this.nodeById.clear();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this.parentById.clear();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const visit = (items: RoleMenuNodeDto[]): void =&gt;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for (const node of items)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this.nodeById.set(node.menuId, node);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if (node.parentId !== null)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this.parentById.set(node.menuId, node.parentId);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visit(node.children);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visit(nodes);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2"/>
      </w:pPr>
      <w:r>
        <w:t>Checkbox rules</w:t>
      </w:r>
    </w:p>
    <w:p>
      <w:r>
        <w:rPr>
          <w:rFonts w:ascii="Calibri" w:hAnsi="Calibri"/>
          <w:color w:val="000000"/>
          <w:sz w:val="22"/>
        </w:rPr>
        <w:t>The API stores exactly the IDs received. To avoid invisible child rights, apply these front-end rules: selecting a child selects every ancestor; deselecting a parent deselects every descendant.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onMenuCheckboxChanged(node: RoleMenuNodeDto, checked: boolean): void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this.setNodeAndDescendants(node, checked);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if (checked)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this.selectAncestors(node.parentId);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private setNodeAndDescendants(node: RoleMenuNodeDto, checked: boolean): void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if (checked)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this.selectedMenuIds.add(node.menuId);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 else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this.selectedMenuIds.delete(node.menuId);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node.children.forEach(child =&gt; this.setNodeAndDescendants(child, checked));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private selectAncestors(parentId: number | null): void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let currentId = parentId;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while (currentId !== null)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this.selectedMenuIds.add(currentId);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currentId = this.parentById.get(currentId) ?? null;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selectAll(): void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this.nodeById.forEach(node =&gt; this.selectedMenuIds.add(node.menuId));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clearAll(): void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this.selectedMenuIds.clear();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spacing w:before="120" w:after="160"/>
        <w:ind w:left="230" w:right="115"/>
        <w:shd w:fill="F4F6F9" w:val="clear"/>
        <w:pBdr>
          <w:left w:val="single" w:sz="12" w:space="6" w:color="1F4D78"/>
        </w:pBdr>
      </w:pPr>
      <w:r>
        <w:rPr>
          <w:rFonts w:ascii="Calibri" w:hAnsi="Calibri"/>
          <w:b/>
          <w:color w:val="1F4D78"/>
          <w:sz w:val="22"/>
        </w:rPr>
        <w:t xml:space="preserve">Selection rule: </w:t>
      </w:r>
      <w:r>
        <w:rPr>
          <w:rFonts w:ascii="Calibri" w:hAnsi="Calibri"/>
          <w:color w:val="000000"/>
          <w:sz w:val="22"/>
        </w:rPr>
        <w:t>Use selectedMenuIds as the single source of truth. The isAssigned value is the initial server state; after loading, checkbox binding should read from the Set&lt;number&gt;.</w:t>
      </w:r>
    </w:p>
    <w:p>
      <w:pPr>
        <w:pStyle w:val="Heading1"/>
      </w:pPr>
      <w:r>
        <w:t>5. Template Binding and Save Workflow</w:t>
      </w:r>
    </w:p>
    <w:p>
      <w:pPr>
        <w:pStyle w:val="Heading2"/>
      </w:pPr>
      <w:r>
        <w:t>Recursive checkbox template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&lt;select [formControl]="loginTypeControl"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(change)="onLoginTypeChanged(+loginTypeControl.value!)"&gt;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&lt;option [ngValue]="null"&gt;Select login type&lt;/option&gt;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&lt;option *ngFor="let item of loginTypes" [ngValue]="item.loginTypeId"&gt;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{{ item.description }}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&lt;/option&gt;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&lt;/select&gt;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&lt;button type="button" (click)="selectAll()"&gt;Select all&lt;/button&gt;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&lt;button type="button" (click)="clearAll()"&gt;Clear all&lt;/button&gt;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&lt;ng-container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*ngTemplateOutlet="menuNodes; context: { $implicit: menuTree }"&gt;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&lt;/ng-container&gt;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&lt;ng-template #menuNodes let-nodes&gt;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&lt;ul&gt;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&lt;li *ngFor="let node of nodes; trackBy: trackByMenuId"&gt;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&lt;label&gt;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&lt;input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  type="checkbox"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  [checked]="selectedMenuIds.has(node.menuId)"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  (change)="onMenuCheckboxChanged(node, $any($event.target).checked)" /&gt;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{{ node.menuNameE }}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&lt;/label&gt;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&lt;ng-container *ngIf="node.children.length"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[ngTemplateOutlet]="menuNodes"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  [ngTemplateOutletContext]="{ $implicit: node.children }"&gt;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&lt;/ng-container&gt;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&lt;/li&gt;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&lt;/ul&gt;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&lt;/ng-template&gt;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trackByMenuId(_index: number, node: RoleMenuNodeDto): number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return node.menuId;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2"/>
      </w:pPr>
      <w:r>
        <w:t>Save the complete selection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saveRights(): void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const loginTypeId = this.loginTypeControl.value;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if (loginTypeId === null)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this.toast.warning('Select a login type.');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const menuIds = [...this.selectedMenuIds].sort((a, b) =&gt; a - b);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if (menuIds.length === 0 &amp;&amp;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!confirm('This will remove all menu rights. Continue?'))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this.saving = true;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this.roleApi.saveRoleMenuRights({ loginTypeId, menuIds }).subscribe({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next: response =&gt;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this.selectedMenuIds = new Set(response.data.assignedMenuIds);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this.saving = false;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this.toast.success(response.message);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},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error: error =&gt;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this.saving = false;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this.showApiError(error);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});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2"/>
      </w:pPr>
      <w:r>
        <w:t>Request examples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Assign selected menus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"loginTypeId": 3,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"menuIds": [1, 2, 5, 8]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Clear all rights after explicit user confirmation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"loginTypeId": 3,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"menuIds": []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1"/>
      </w:pPr>
      <w:r>
        <w:t>6. Validation, Errors and Testing</w:t>
      </w:r>
    </w:p>
    <w:p>
      <w:pPr>
        <w:pStyle w:val="Heading2"/>
      </w:pPr>
      <w:r>
        <w:t>HTTP status handling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510"/>
        <w:gridCol w:w="4800"/>
      </w:tblGrid>
      <w:tr>
        <w:trPr>
          <w:tblHeader w:val="true"/>
        </w:trPr>
        <w:tc>
          <w:tcPr>
            <w:tcW w:type="dxa" w:w="1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35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  <w:tc>
          <w:tcPr>
            <w:tcW w:type="dxa" w:w="4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Front-end action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200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Read or save succeeded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Refresh local state and show success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400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Invalid, duplicate or unknown menu ID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Show backend message; keep selections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401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Missing or expired token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Clear session and redirect to login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404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Login type not found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Reload login types and show message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500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Unexpected server/database failure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Show generic error and log details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t>Central error helper</w:t>
      </w:r>
    </w:p>
    <w:p>
      <w:pPr>
        <w:pStyle w:val="CodeBlock"/>
        <w:spacing w:before="10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private showApiError(error: HttpErrorResponse): void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const message = error.error?.message ?? 'Unable to complete the request.';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if (error.status === 401) {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this.authService.logout();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return;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spacing w:before="0" w:after="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this.toast.error(message);</w:t>
      </w:r>
    </w:p>
    <w:p>
      <w:pPr>
        <w:pStyle w:val="CodeBlock"/>
        <w:spacing w:before="0" w:after="140"/>
        <w:shd w:fill="F6F8FA" w:val="clear"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2"/>
      </w:pPr>
      <w:r>
        <w:t>Front-end verification checklist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every request includes the bearer token through the existing interceptor.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the login-type dropdown uses loginTypeId as a number and description as its label.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changing the login type clears the previous local Set before displaying new rights.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previously assigned IDs are checked after GetRoleMenuRights completes.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selecting a child checks its ancestors and selecting a parent checks its descendants.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deselecting a parent clears every descendant ID.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Select all includes every node at every depth.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Save sends the complete final selection, not only changed IDs.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an empty selection requires confirmation before clearing all rights.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HTTP 400 preserves the current selections and displays the backend message.</w:t>
      </w:r>
    </w:p>
    <w:p>
      <w:pPr>
        <w:pStyle w:val="Heading2"/>
      </w:pPr>
      <w:r>
        <w:t>Recommended end-to-end test sequence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Load the page and verify all login types appear.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Select a login type with existing rights and compare checked items with assignedMenuIds.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Select one root, one child and one leaf, save, reload and verify persistence.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Use Select all, save and verify every menu returns as assigned.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Clear all, confirm the warning, save and verify assignedMenuIds is empty.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Submit a duplicate or nonexistent menu ID through an API client and confirm HTTP 400.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Test token expiry and confirm HTTP 401 redirects to login.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8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  <w:ind w:left="230" w:right="144"/>
    </w:pPr>
    <w:rPr>
      <w:rFonts w:ascii="Consolas" w:hAnsi="Consolas"/>
      <w:color w:val="24292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Master API Front-End Integration Guide</dc:title>
  <dc:subject>Angular consumption guide for Role Master menu-right APIs</dc:subject>
  <dc:creator>e-Work 3.0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